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263F" w:rsidRPr="00701B47" w:rsidRDefault="00E94E0C">
      <w:pPr>
        <w:jc w:val="center"/>
        <w:rPr>
          <w:rFonts w:ascii="Times New Roman" w:hAnsi="Times New Roman" w:cs="Times New Roman"/>
          <w:color w:val="1F497D" w:themeColor="text2"/>
        </w:rPr>
      </w:pPr>
      <w:r w:rsidRPr="00701B47">
        <w:rPr>
          <w:rFonts w:ascii="Times New Roman" w:hAnsi="Times New Roman" w:cs="Times New Roman"/>
          <w:b/>
          <w:color w:val="1F497D" w:themeColor="text2"/>
          <w:sz w:val="52"/>
        </w:rPr>
        <w:t>ZONKE REDEVELOPMENT PROJECT</w:t>
      </w:r>
    </w:p>
    <w:p w:rsidR="006E263F" w:rsidRPr="00701B47" w:rsidRDefault="00E94E0C">
      <w:pPr>
        <w:jc w:val="center"/>
        <w:rPr>
          <w:rFonts w:ascii="Times New Roman" w:hAnsi="Times New Roman" w:cs="Times New Roman"/>
          <w:color w:val="1F497D" w:themeColor="text2"/>
        </w:rPr>
      </w:pPr>
      <w:r w:rsidRPr="00701B47">
        <w:rPr>
          <w:rFonts w:ascii="Times New Roman" w:hAnsi="Times New Roman" w:cs="Times New Roman"/>
          <w:b/>
          <w:color w:val="1F497D" w:themeColor="text2"/>
          <w:sz w:val="36"/>
        </w:rPr>
        <w:t>TEAM 1 — REQUIREMENTS &amp; PLANNING</w:t>
      </w:r>
    </w:p>
    <w:p w:rsidR="006E263F" w:rsidRPr="00701B47" w:rsidRDefault="006E263F">
      <w:pPr>
        <w:rPr>
          <w:rFonts w:ascii="Times New Roman" w:hAnsi="Times New Roman" w:cs="Times New Roman"/>
        </w:rPr>
      </w:pPr>
    </w:p>
    <w:p w:rsidR="006E263F" w:rsidRPr="00701B47" w:rsidRDefault="00E94E0C" w:rsidP="00701B47">
      <w:pPr>
        <w:spacing w:line="360" w:lineRule="auto"/>
        <w:jc w:val="center"/>
        <w:rPr>
          <w:rFonts w:ascii="Times New Roman" w:hAnsi="Times New Roman" w:cs="Times New Roman"/>
          <w:sz w:val="24"/>
        </w:rPr>
      </w:pPr>
      <w:r w:rsidRPr="00701B47">
        <w:rPr>
          <w:rFonts w:ascii="Times New Roman" w:hAnsi="Times New Roman" w:cs="Times New Roman"/>
          <w:b/>
          <w:sz w:val="24"/>
        </w:rPr>
        <w:t xml:space="preserve">System Developers: </w:t>
      </w:r>
      <w:proofErr w:type="spellStart"/>
      <w:r w:rsidRPr="00701B47">
        <w:rPr>
          <w:rFonts w:ascii="Times New Roman" w:hAnsi="Times New Roman" w:cs="Times New Roman"/>
          <w:sz w:val="24"/>
        </w:rPr>
        <w:t>Tsihif</w:t>
      </w:r>
      <w:r w:rsidR="00E665D6" w:rsidRPr="00701B47">
        <w:rPr>
          <w:rFonts w:ascii="Times New Roman" w:hAnsi="Times New Roman" w:cs="Times New Roman"/>
          <w:sz w:val="24"/>
        </w:rPr>
        <w:t>hi</w:t>
      </w:r>
      <w:r w:rsidRPr="00701B47">
        <w:rPr>
          <w:rFonts w:ascii="Times New Roman" w:hAnsi="Times New Roman" w:cs="Times New Roman"/>
          <w:sz w:val="24"/>
        </w:rPr>
        <w:t>wa</w:t>
      </w:r>
      <w:proofErr w:type="spellEnd"/>
      <w:r w:rsidRPr="00701B47">
        <w:rPr>
          <w:rFonts w:ascii="Times New Roman" w:hAnsi="Times New Roman" w:cs="Times New Roman"/>
          <w:sz w:val="24"/>
        </w:rPr>
        <w:t xml:space="preserve"> </w:t>
      </w:r>
      <w:proofErr w:type="spellStart"/>
      <w:r w:rsidRPr="00701B47">
        <w:rPr>
          <w:rFonts w:ascii="Times New Roman" w:hAnsi="Times New Roman" w:cs="Times New Roman"/>
          <w:sz w:val="24"/>
        </w:rPr>
        <w:t>Mohau</w:t>
      </w:r>
      <w:proofErr w:type="spellEnd"/>
      <w:r w:rsidRPr="00701B47">
        <w:rPr>
          <w:rFonts w:ascii="Times New Roman" w:hAnsi="Times New Roman" w:cs="Times New Roman"/>
          <w:sz w:val="24"/>
        </w:rPr>
        <w:t xml:space="preserve"> </w:t>
      </w:r>
      <w:proofErr w:type="spellStart"/>
      <w:r w:rsidRPr="00701B47">
        <w:rPr>
          <w:rFonts w:ascii="Times New Roman" w:hAnsi="Times New Roman" w:cs="Times New Roman"/>
          <w:sz w:val="24"/>
        </w:rPr>
        <w:t>Mariba</w:t>
      </w:r>
      <w:proofErr w:type="spellEnd"/>
      <w:r w:rsidRPr="00701B47">
        <w:rPr>
          <w:rFonts w:ascii="Times New Roman" w:hAnsi="Times New Roman" w:cs="Times New Roman"/>
          <w:sz w:val="24"/>
        </w:rPr>
        <w:t>; Thando Frank Sithole</w:t>
      </w:r>
    </w:p>
    <w:p w:rsidR="006E263F" w:rsidRPr="00701B47" w:rsidRDefault="00E94E0C" w:rsidP="00701B47">
      <w:pPr>
        <w:spacing w:line="360" w:lineRule="auto"/>
        <w:jc w:val="center"/>
        <w:rPr>
          <w:rFonts w:ascii="Times New Roman" w:hAnsi="Times New Roman" w:cs="Times New Roman"/>
          <w:sz w:val="24"/>
        </w:rPr>
      </w:pPr>
      <w:r w:rsidRPr="00701B47">
        <w:rPr>
          <w:rFonts w:ascii="Times New Roman" w:hAnsi="Times New Roman" w:cs="Times New Roman"/>
          <w:b/>
          <w:sz w:val="24"/>
        </w:rPr>
        <w:t xml:space="preserve">Role: </w:t>
      </w:r>
      <w:r w:rsidRPr="00701B47">
        <w:rPr>
          <w:rFonts w:ascii="Times New Roman" w:hAnsi="Times New Roman" w:cs="Times New Roman"/>
          <w:sz w:val="24"/>
        </w:rPr>
        <w:t>Requirements &amp; Planning</w:t>
      </w:r>
    </w:p>
    <w:p w:rsidR="006E263F" w:rsidRPr="00701B47" w:rsidRDefault="00E94E0C" w:rsidP="00701B47">
      <w:pPr>
        <w:spacing w:line="360" w:lineRule="auto"/>
        <w:jc w:val="center"/>
        <w:rPr>
          <w:rFonts w:ascii="Times New Roman" w:hAnsi="Times New Roman" w:cs="Times New Roman"/>
          <w:sz w:val="24"/>
        </w:rPr>
      </w:pPr>
      <w:r w:rsidRPr="00701B47">
        <w:rPr>
          <w:rFonts w:ascii="Times New Roman" w:hAnsi="Times New Roman" w:cs="Times New Roman"/>
          <w:b/>
          <w:sz w:val="24"/>
        </w:rPr>
        <w:t xml:space="preserve">Project: </w:t>
      </w:r>
      <w:r w:rsidRPr="00701B47">
        <w:rPr>
          <w:rFonts w:ascii="Times New Roman" w:hAnsi="Times New Roman" w:cs="Times New Roman"/>
          <w:sz w:val="24"/>
        </w:rPr>
        <w:t>Zonke Website Redevelopment</w:t>
      </w:r>
    </w:p>
    <w:p w:rsidR="006E263F" w:rsidRPr="00701B47" w:rsidRDefault="00E94E0C" w:rsidP="00701B47">
      <w:pPr>
        <w:spacing w:line="360" w:lineRule="auto"/>
        <w:jc w:val="center"/>
        <w:rPr>
          <w:rFonts w:ascii="Times New Roman" w:hAnsi="Times New Roman" w:cs="Times New Roman"/>
          <w:sz w:val="24"/>
        </w:rPr>
      </w:pPr>
      <w:r w:rsidRPr="00701B47">
        <w:rPr>
          <w:rFonts w:ascii="Times New Roman" w:hAnsi="Times New Roman" w:cs="Times New Roman"/>
          <w:b/>
          <w:sz w:val="24"/>
        </w:rPr>
        <w:t xml:space="preserve">Document Version: </w:t>
      </w:r>
      <w:r w:rsidRPr="00701B47">
        <w:rPr>
          <w:rFonts w:ascii="Times New Roman" w:hAnsi="Times New Roman" w:cs="Times New Roman"/>
          <w:sz w:val="24"/>
        </w:rPr>
        <w:t>Version 1.0</w:t>
      </w:r>
    </w:p>
    <w:p w:rsidR="006E263F" w:rsidRPr="00701B47" w:rsidRDefault="00E94E0C" w:rsidP="00701B47">
      <w:pPr>
        <w:spacing w:line="360" w:lineRule="auto"/>
        <w:jc w:val="center"/>
        <w:rPr>
          <w:rFonts w:ascii="Times New Roman" w:hAnsi="Times New Roman" w:cs="Times New Roman"/>
          <w:sz w:val="24"/>
        </w:rPr>
      </w:pPr>
      <w:r w:rsidRPr="00701B47">
        <w:rPr>
          <w:rFonts w:ascii="Times New Roman" w:hAnsi="Times New Roman" w:cs="Times New Roman"/>
          <w:b/>
          <w:sz w:val="24"/>
        </w:rPr>
        <w:t xml:space="preserve">Date: </w:t>
      </w:r>
      <w:r w:rsidRPr="00701B47">
        <w:rPr>
          <w:rFonts w:ascii="Times New Roman" w:hAnsi="Times New Roman" w:cs="Times New Roman"/>
          <w:sz w:val="24"/>
        </w:rPr>
        <w:t>24 September 2026</w:t>
      </w:r>
    </w:p>
    <w:p w:rsidR="006E263F" w:rsidRDefault="00E94E0C">
      <w:pPr>
        <w:rPr>
          <w:rFonts w:hint="eastAsia"/>
        </w:rPr>
      </w:pPr>
      <w:r>
        <w:br w:type="page"/>
      </w:r>
    </w:p>
    <w:p w:rsidR="006E263F" w:rsidRPr="00701B47" w:rsidRDefault="00E94E0C" w:rsidP="00701B47">
      <w:pPr>
        <w:pStyle w:val="Heading1"/>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1. Project Overview</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Zonke Redevelopment Project involves developing a new version of the Zonke application from scratch. The existing Zonke website is used as a reference for understanding the current business, content and user journeys. The redevelopment is not intended to copy the existing website codebase.</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 is responsible for Requirements and Planning. The team’s responsibility is to identify the main users, define their needs, identify important application features, document user stories, map user journeys, establish the scope of the first prototype, and provide clear requirements and development tasks to the other teams.</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planning document will act as a shared blueprint for the UI/UX, frontend and backend teams and will provide traceable GitHub tasks for implementation.</w:t>
      </w:r>
    </w:p>
    <w:p w:rsidR="006E263F" w:rsidRPr="00701B47" w:rsidRDefault="00E94E0C" w:rsidP="00701B47">
      <w:pPr>
        <w:pStyle w:val="Heading1"/>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2. Understanding the Existing Zonke System</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screenshots supplied from the current Zonke website were reviewed to understand the platform’s purpose, terminology, navigation, users and visible functionality.</w:t>
      </w:r>
    </w:p>
    <w:p w:rsidR="006E263F" w:rsidRPr="00701B47" w:rsidRDefault="00E94E0C" w:rsidP="00701B47">
      <w:pPr>
        <w:pStyle w:val="Heading2"/>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2.1 Platform Purpose</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 xml:space="preserve">The current website presents Zonke as a freelance marketplace that connects buyers/clients with freelancers. The homepage describes the platform </w:t>
      </w:r>
      <w:proofErr w:type="gramStart"/>
      <w:r w:rsidRPr="00701B47">
        <w:rPr>
          <w:rFonts w:ascii="Times New Roman" w:hAnsi="Times New Roman" w:cs="Times New Roman"/>
          <w:sz w:val="24"/>
          <w:szCs w:val="24"/>
        </w:rPr>
        <w:t>as a way to</w:t>
      </w:r>
      <w:proofErr w:type="gramEnd"/>
      <w:r w:rsidRPr="00701B47">
        <w:rPr>
          <w:rFonts w:ascii="Times New Roman" w:hAnsi="Times New Roman" w:cs="Times New Roman"/>
          <w:sz w:val="24"/>
          <w:szCs w:val="24"/>
        </w:rPr>
        <w:t xml:space="preserve"> connect talent with opportunities and highlights remote freelance work.</w:t>
      </w:r>
    </w:p>
    <w:p w:rsidR="006E263F" w:rsidRPr="00701B47" w:rsidRDefault="00E94E0C" w:rsidP="00701B47">
      <w:pPr>
        <w:pStyle w:val="Heading2"/>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2.2 Main User Types Observed</w:t>
      </w:r>
    </w:p>
    <w:tbl>
      <w:tblPr>
        <w:tblStyle w:val="TableGrid"/>
        <w:tblW w:w="0" w:type="auto"/>
        <w:tblLook w:val="04A0" w:firstRow="1" w:lastRow="0" w:firstColumn="1" w:lastColumn="0" w:noHBand="0" w:noVBand="1"/>
      </w:tblPr>
      <w:tblGrid>
        <w:gridCol w:w="3260"/>
        <w:gridCol w:w="3260"/>
        <w:gridCol w:w="3262"/>
      </w:tblGrid>
      <w:tr w:rsidR="006E263F" w:rsidRPr="00701B47">
        <w:tc>
          <w:tcPr>
            <w:tcW w:w="3264"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w:t>
            </w:r>
          </w:p>
        </w:tc>
        <w:tc>
          <w:tcPr>
            <w:tcW w:w="3264"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Observed Role</w:t>
            </w:r>
          </w:p>
        </w:tc>
        <w:tc>
          <w:tcPr>
            <w:tcW w:w="3264"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Main Activities</w:t>
            </w:r>
          </w:p>
        </w:tc>
      </w:tr>
      <w:tr w:rsidR="006E263F" w:rsidRPr="00701B47">
        <w:tc>
          <w:tcPr>
            <w:tcW w:w="3264"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 / Client</w:t>
            </w:r>
          </w:p>
        </w:tc>
        <w:tc>
          <w:tcPr>
            <w:tcW w:w="3264"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Person or organisation needing freelance work</w:t>
            </w:r>
          </w:p>
        </w:tc>
        <w:tc>
          <w:tcPr>
            <w:tcW w:w="3264"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Post jobs, describe projects, set budgets/requirements, find freelancers, review profiles, hire talent, communicate about work and make payments.</w:t>
            </w:r>
          </w:p>
        </w:tc>
      </w:tr>
      <w:tr w:rsidR="006E263F" w:rsidRPr="00701B47">
        <w:tc>
          <w:tcPr>
            <w:tcW w:w="3264"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3264"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Person offering skills and professional services</w:t>
            </w:r>
          </w:p>
        </w:tc>
        <w:tc>
          <w:tcPr>
            <w:tcW w:w="3264"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Create a freelancer account, showcase skills, find jobs, bid/submit proposals, connect with buyers and get hired.</w:t>
            </w:r>
          </w:p>
        </w:tc>
      </w:tr>
    </w:tbl>
    <w:p w:rsidR="006E263F" w:rsidRPr="00701B47" w:rsidRDefault="00E94E0C" w:rsidP="00701B47">
      <w:pPr>
        <w:pStyle w:val="Heading2"/>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2.3 Navigation Observed</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Home</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About</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Find Jobs</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Find Talents</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Blogs</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Contact</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Language selection</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Login</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Register</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Post Job</w:t>
      </w:r>
    </w:p>
    <w:p w:rsidR="006E263F" w:rsidRPr="00701B47" w:rsidRDefault="00E94E0C" w:rsidP="00701B47">
      <w:pPr>
        <w:pStyle w:val="Heading2"/>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2.4 Core Platform Journey Observed</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homepage presents a buyer-oriented workflow consisting of: Post a Job → Hire Freelancers → Get Work Done → Make Secure Payments.</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website also presents freelancer activities such as finding work, bidding on jobs, submitting proposals, showcasing skills and securing projects.</w:t>
      </w:r>
    </w:p>
    <w:p w:rsidR="006E263F" w:rsidRPr="00701B47" w:rsidRDefault="00E94E0C" w:rsidP="00701B47">
      <w:pPr>
        <w:pStyle w:val="Heading2"/>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2.5 Visible Features and Services</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Job posting with project descriptions, budgets and requirements.</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 browsing and talent discovery.</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 profiles and reviews/ratings.</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Job search and filtering.</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 bidding and proposal submission.</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Communication between users about projects and milestones.</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Milestone-based work/payment messaging on the current site.</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Secure payment functionality as described by the current site.</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Proof-of-work and review-before-payment messaging.</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Top-rated freelancer presentation.</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FAQ and support information.</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Blog and informational content.</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Newsletter subscription.</w:t>
      </w:r>
    </w:p>
    <w:p w:rsidR="006E263F" w:rsidRPr="00701B47" w:rsidRDefault="00E94E0C" w:rsidP="00701B47">
      <w:pPr>
        <w:pStyle w:val="ListBullet"/>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Contact information and social links.</w:t>
      </w:r>
    </w:p>
    <w:p w:rsidR="006E263F" w:rsidRPr="00701B47" w:rsidRDefault="00E94E0C" w:rsidP="00701B47">
      <w:pPr>
        <w:pStyle w:val="Heading2"/>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2.6 Other Website Content Observed</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current homepage also contains user testimonials, platform statistics, a list of job categories and promotional statements about job quality, search resources, time saving and security.</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FAQ section references job categories such as writing, graphic design, web development, marketing and customer service, and includes a question about how freelancers can bid for work.</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website footer contains navigation links, login/post-job/find-jobs/find-talent links, privacy policy, terms of service, bid policy, cookie policy and contact details.</w:t>
      </w:r>
    </w:p>
    <w:p w:rsidR="006E263F" w:rsidRPr="00701B47" w:rsidRDefault="00E94E0C" w:rsidP="00701B47">
      <w:pPr>
        <w:pStyle w:val="Heading2"/>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2.7 Terminology and Content Issues to Confirm</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Some current-page content refers to 'Buyer' while other sections use 'client'. The site also contains references to 'Olance' or 'OLANCE' in some sections. These terms should be confirmed with the project/CTO direction before they are carried into the new application.</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current website also contains promotional figures and claims. These should not automatically be treated as system requirements; they are content that should be reviewed separately.</w:t>
      </w:r>
    </w:p>
    <w:p w:rsidR="006E263F" w:rsidRPr="00701B47" w:rsidRDefault="00E94E0C" w:rsidP="00701B47">
      <w:pPr>
        <w:pStyle w:val="Heading1"/>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3. Initial User Identification</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Based on the current website screenshots and the project instructions, the two primary application users identified for planning are the Buyer/Client and the Freelancer.</w:t>
      </w:r>
    </w:p>
    <w:p w:rsidR="006E263F" w:rsidRPr="00701B47" w:rsidRDefault="00E94E0C" w:rsidP="00701B47">
      <w:pPr>
        <w:pStyle w:val="Heading2"/>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3.1 Buyer / Client</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Needs to create or access an account, post jobs, describe project requirements, set a budget, search for suitable freelancers, review freelancer profiles, hire suitable talent, communicate about project work and manage the project/payment process.</w:t>
      </w:r>
    </w:p>
    <w:p w:rsidR="006E263F" w:rsidRPr="00701B47" w:rsidRDefault="00E94E0C" w:rsidP="00701B47">
      <w:pPr>
        <w:pStyle w:val="Heading2"/>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3.2 Freelancer</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Needs to create or access an account, create a professional profile, showcase skills and experience, find suitable jobs, review job requirements, submit bids/proposals, communicate with buyers and manage accepted work.</w:t>
      </w:r>
    </w:p>
    <w:p w:rsidR="006E263F" w:rsidRPr="00701B47" w:rsidRDefault="00E94E0C" w:rsidP="00701B47">
      <w:pPr>
        <w:pStyle w:val="Heading1"/>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4. Initial Functional Requirements (Draft)</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following requirements are a working draft derived from functionality visible in the current website. They must be reviewed and agreed by the project team before being treated as final prototype requirements.</w:t>
      </w:r>
    </w:p>
    <w:tbl>
      <w:tblPr>
        <w:tblStyle w:val="TableGrid"/>
        <w:tblW w:w="0" w:type="auto"/>
        <w:tblLook w:val="04A0" w:firstRow="1" w:lastRow="0" w:firstColumn="1" w:lastColumn="0" w:noHBand="0" w:noVBand="1"/>
      </w:tblPr>
      <w:tblGrid>
        <w:gridCol w:w="2444"/>
        <w:gridCol w:w="2446"/>
        <w:gridCol w:w="2446"/>
        <w:gridCol w:w="2446"/>
      </w:tblGrid>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ID</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Requirement</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Status</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FR-01</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system should support separate Buyer/Client and Freelancer account journeys.</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Both</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Draft</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FR-02</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 Buyer/Client should be able to post a job with a description, budget and requirements.</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Draft</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FR-03</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 Buyer/Client should be able to search for and browse freelancers.</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Draft</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FR-04</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 Buyer/Client should be able to view freelancer profiles.</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Draft</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FR-05</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 Freelancer should be able to create a profile and showcase skills.</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Draft</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FR-06</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 Freelancer should be able to find available jobs.</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Draft</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FR-07</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 Freelancer should be able to bid on jobs and/or submit proposals.</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Draft</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FR-08</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platform should support communication about project details and milestones.</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Both</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Draft</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FR-09</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platform should support the agreed payment workflow.</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Both</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Requires confirmation</w:t>
            </w:r>
          </w:p>
        </w:tc>
      </w:tr>
      <w:tr w:rsidR="006E263F" w:rsidRPr="00701B47">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FR-10</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system should provide access to relevant account, policy and support information.</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Both</w:t>
            </w:r>
          </w:p>
        </w:tc>
        <w:tc>
          <w:tcPr>
            <w:tcW w:w="2448" w:type="dxa"/>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Draft</w:t>
            </w:r>
          </w:p>
        </w:tc>
      </w:tr>
    </w:tbl>
    <w:p w:rsidR="006E263F" w:rsidRPr="00701B47" w:rsidRDefault="00E94E0C" w:rsidP="00701B47">
      <w:pPr>
        <w:pStyle w:val="Heading1"/>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5. Next Planning Steps</w:t>
      </w:r>
    </w:p>
    <w:p w:rsidR="006E263F" w:rsidRPr="00701B47" w:rsidRDefault="00E94E0C" w:rsidP="00701B47">
      <w:pPr>
        <w:pStyle w:val="ListNumbe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Confirm the user types and terminology with the project/CTO direction.</w:t>
      </w:r>
    </w:p>
    <w:p w:rsidR="006E263F" w:rsidRPr="00701B47" w:rsidRDefault="00E94E0C" w:rsidP="00701B47">
      <w:pPr>
        <w:pStyle w:val="ListNumbe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Separate the current website features into prototype must-haves and later features.</w:t>
      </w:r>
    </w:p>
    <w:p w:rsidR="006E263F" w:rsidRPr="00701B47" w:rsidRDefault="00E94E0C" w:rsidP="00701B47">
      <w:pPr>
        <w:pStyle w:val="ListNumbe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Write detailed client/buyer and freelancer user stories.</w:t>
      </w:r>
    </w:p>
    <w:p w:rsidR="006E263F" w:rsidRPr="00701B47" w:rsidRDefault="00E94E0C" w:rsidP="00701B47">
      <w:pPr>
        <w:pStyle w:val="ListNumbe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Create the main client/buyer and freelancer user-flow diagrams.</w:t>
      </w:r>
    </w:p>
    <w:p w:rsidR="006E263F" w:rsidRPr="00701B47" w:rsidRDefault="00E94E0C" w:rsidP="00701B47">
      <w:pPr>
        <w:pStyle w:val="ListNumbe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Define UI/UX, frontend and backend requirements.</w:t>
      </w:r>
    </w:p>
    <w:p w:rsidR="006E263F" w:rsidRPr="00701B47" w:rsidRDefault="00E94E0C" w:rsidP="00701B47">
      <w:pPr>
        <w:pStyle w:val="ListNumbe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Convert approved requirements into GitHub issues.</w:t>
      </w:r>
    </w:p>
    <w:p w:rsidR="006E263F" w:rsidRPr="00701B47" w:rsidRDefault="00E94E0C" w:rsidP="00701B47">
      <w:pPr>
        <w:pStyle w:val="ListNumbe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Create a requirements traceability table linking requirements to features, user stories and GitHub issues.</w:t>
      </w:r>
    </w:p>
    <w:p w:rsidR="006E263F" w:rsidRPr="00701B47" w:rsidRDefault="00E94E0C" w:rsidP="00701B47">
      <w:pPr>
        <w:pStyle w:val="Heading1"/>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6. Source and Planning Note</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Source basis: Team 1 Requirements &amp; Planning instruction document supplied for the Zonke Redevelopment Project, together with screenshots supplied by the project team from the current Zonke website.</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7. Feature Definition and Prioritisation</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first prototype should concentrate on the core marketplace journey. Features that are important to the business but require additional business rules, integrations or confirmation should be treated as later or pending.</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7.1 Core Prototype Features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 registration and login.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 registration and login.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 profile creation and skills.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Post a Job with description, requirements and budget.</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Find Jobs and view job details.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Find Talents and view freelancer profiles.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Submit and review bids/proposals.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Select/hire a freelancer.</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Basic project-related communication.</w:t>
      </w:r>
    </w:p>
    <w:p w:rsidR="006E263F" w:rsidRPr="00701B47" w:rsidRDefault="00E94E0C" w:rsidP="00701B47">
      <w:pPr>
        <w:pStyle w:val="ListBullet"/>
        <w:spacing w:after="40" w:line="360" w:lineRule="auto"/>
        <w:jc w:val="both"/>
        <w:rPr>
          <w:rFonts w:ascii="Times New Roman" w:hAnsi="Times New Roman" w:cs="Times New Roman"/>
          <w:sz w:val="24"/>
          <w:szCs w:val="24"/>
        </w:rPr>
      </w:pPr>
      <w:proofErr w:type="gramStart"/>
      <w:r w:rsidRPr="00701B47">
        <w:rPr>
          <w:rFonts w:ascii="Times New Roman" w:hAnsi="Times New Roman" w:cs="Times New Roman"/>
          <w:sz w:val="24"/>
          <w:szCs w:val="24"/>
        </w:rPr>
        <w:t>FAQ,</w:t>
      </w:r>
      <w:proofErr w:type="gramEnd"/>
      <w:r w:rsidRPr="00701B47">
        <w:rPr>
          <w:rFonts w:ascii="Times New Roman" w:hAnsi="Times New Roman" w:cs="Times New Roman"/>
          <w:sz w:val="24"/>
          <w:szCs w:val="24"/>
        </w:rPr>
        <w:t xml:space="preserve"> contact and policy information.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Responsive navigation and core pages.</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7.2 Later or Confirmation-Required Features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Production payment gateway integration.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Automated escrow or complex milestone payment processing.</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Advanced ratings/reviews if not included in the first prototype.</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Real-time chat if a simpler communication method is selected first.</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Advanced personalised recommendations.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Advanced analytics and reporting.</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Full anti-fraud and money-back-guarantee workflows.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Advanced customer-support tooling.</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Newsletter backend and expanded content-management features.</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bookmarkStart w:id="0" w:name="_GoBack"/>
      <w:bookmarkEnd w:id="0"/>
      <w:r w:rsidRPr="00701B47">
        <w:rPr>
          <w:rFonts w:ascii="Times New Roman" w:hAnsi="Times New Roman" w:cs="Times New Roman"/>
          <w:sz w:val="24"/>
          <w:szCs w:val="24"/>
        </w:rPr>
        <w:t>8. User Stories</w:t>
      </w:r>
    </w:p>
    <w:tbl>
      <w:tblPr>
        <w:tblStyle w:val="TableGrid"/>
        <w:tblW w:w="0" w:type="auto"/>
        <w:jc w:val="center"/>
        <w:tblLook w:val="04A0" w:firstRow="1" w:lastRow="0" w:firstColumn="1" w:lastColumn="0" w:noHBand="0" w:noVBand="1"/>
      </w:tblPr>
      <w:tblGrid>
        <w:gridCol w:w="3260"/>
        <w:gridCol w:w="3261"/>
        <w:gridCol w:w="3261"/>
      </w:tblGrid>
      <w:tr w:rsidR="006E263F" w:rsidRPr="00701B47">
        <w:trPr>
          <w:jc w:val="center"/>
        </w:trPr>
        <w:tc>
          <w:tcPr>
            <w:tcW w:w="3264"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ID</w:t>
            </w:r>
          </w:p>
        </w:tc>
        <w:tc>
          <w:tcPr>
            <w:tcW w:w="3264"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Actor</w:t>
            </w:r>
          </w:p>
        </w:tc>
        <w:tc>
          <w:tcPr>
            <w:tcW w:w="3264"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User Story</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US-01</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buyer/client, I want to register so that I can post jobs and hire freelancers.</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US-02</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freelancer, I want to register so that I can offer my skills and apply for jobs.</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US-03</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registered user, I want to log in so that I can access my account.</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US-04</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freelancer, I want to create a profile so that buyers/clients can understand my skills.</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US-05</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buyer/client, I want to post a job with requirements and a budget so that freelancers understand the work.</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US-06</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freelancer, I want to search for jobs so that I can find relevant opportunities.</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US-07</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buyer/client, I want to search for freelancers so that I can find suitable talent.</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US-08</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buyer/client, I want to view freelancer profiles so that I can evaluate suitability.</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US-09</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freelancer, I want to view job details so that I can decide whether to apply.</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US-10</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freelancer, I want to submit a proposal so that I can apply for a job.</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US-11</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buyer/client, I want to review proposals so that I can choose a freelancer.</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US-12</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buyer/client, I want to hire a freelancer so that the project can begin.</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US-13</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buyer/client, I want to communicate with the freelancer so that project requirements are clear.</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US-14</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freelancer, I want to communicate with the buyer/client so that I can understand the project.</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US-15</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user, I want to access FAQs so that I can find answers to common questions.</w:t>
            </w:r>
          </w:p>
        </w:tc>
      </w:tr>
      <w:tr w:rsidR="006E263F" w:rsidRPr="00701B47">
        <w:trPr>
          <w:jc w:val="center"/>
        </w:trPr>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US-16</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w:t>
            </w:r>
          </w:p>
        </w:tc>
        <w:tc>
          <w:tcPr>
            <w:tcW w:w="3264"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As a user, I want to access policies so that I understand the rules of the platform.</w:t>
            </w:r>
          </w:p>
        </w:tc>
      </w:tr>
    </w:tbl>
    <w:p w:rsidR="006E263F" w:rsidRPr="00701B47" w:rsidRDefault="006E263F" w:rsidP="00701B47">
      <w:pPr>
        <w:spacing w:line="360" w:lineRule="auto"/>
        <w:jc w:val="both"/>
        <w:rPr>
          <w:rFonts w:ascii="Times New Roman" w:hAnsi="Times New Roman" w:cs="Times New Roman"/>
          <w:sz w:val="24"/>
          <w:szCs w:val="24"/>
        </w:rPr>
      </w:pP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8.1 Acceptance Criteria</w:t>
      </w:r>
    </w:p>
    <w:tbl>
      <w:tblPr>
        <w:tblStyle w:val="TableGrid"/>
        <w:tblW w:w="0" w:type="auto"/>
        <w:jc w:val="center"/>
        <w:tblLook w:val="04A0" w:firstRow="1" w:lastRow="0" w:firstColumn="1" w:lastColumn="0" w:noHBand="0" w:noVBand="1"/>
      </w:tblPr>
      <w:tblGrid>
        <w:gridCol w:w="4890"/>
        <w:gridCol w:w="4892"/>
      </w:tblGrid>
      <w:tr w:rsidR="006E263F" w:rsidRPr="00701B47">
        <w:trPr>
          <w:jc w:val="center"/>
        </w:trPr>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Story</w:t>
            </w:r>
          </w:p>
        </w:tc>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Acceptance Criteria</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US-01/02</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Correct role can be selected; required registration fields are validated; successful registration creates an account.</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US-03</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Valid credentials allow access; invalid credentials display an understandable error.</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US-04</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 can enter and save profile information and skills.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US-05</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 can enter a job description, requirements and budget; required fields are validated.</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US-06/07</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Users can search/browse the relevant job or freelancer listings.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US-08/09</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Relevant profile/job details can be opened and viewed.</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US-10</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 freelancer can submit a proposal against a selected job.</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US-11</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 buyer/client can view proposals for their own posted job.</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US-12</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 selected freelancer is associated with the job/project.</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US-13/14</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confirmed communication mechanism allows both parties to exchange project-related information.</w:t>
            </w:r>
          </w:p>
        </w:tc>
      </w:tr>
    </w:tbl>
    <w:p w:rsidR="006E263F" w:rsidRPr="00701B47" w:rsidRDefault="006E263F" w:rsidP="00701B47">
      <w:pPr>
        <w:spacing w:line="360" w:lineRule="auto"/>
        <w:jc w:val="both"/>
        <w:rPr>
          <w:rFonts w:ascii="Times New Roman" w:hAnsi="Times New Roman" w:cs="Times New Roman"/>
          <w:sz w:val="24"/>
          <w:szCs w:val="24"/>
        </w:rPr>
      </w:pP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9. User Flows</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9.1 Buyer/Client Registration and Job Posting</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Home → Register → Buyer/Client → Create Account → Login → Post Job → Enter Details → Submit → Job Listed</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9.2 Buyer/Client Hiring</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Login → My Jobs → Open Job → View Proposals → View Freelancer → Select Freelancer → Confirm Hire → Project Starts</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9.3 Freelancer Application</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Home → Register → Freelancer → Create Account → Profile/Skills → Find Jobs → Job Details → Submit Proposal → Await Selection</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9.4 Project Journey</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Hire → Project Details → Communication → Work/Milestones → Completion → Confirmed Payment Process</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9.5 General Visitor</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Home → Find Jobs / Find Talents / About / Blogs / FAQ / Contact → View Information → Register/Login when required</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10. Prototype Scope</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10.1 In Scope</w:t>
      </w:r>
    </w:p>
    <w:tbl>
      <w:tblPr>
        <w:tblStyle w:val="TableGrid"/>
        <w:tblW w:w="0" w:type="auto"/>
        <w:jc w:val="center"/>
        <w:tblLook w:val="04A0" w:firstRow="1" w:lastRow="0" w:firstColumn="1" w:lastColumn="0" w:noHBand="0" w:noVBand="1"/>
      </w:tblPr>
      <w:tblGrid>
        <w:gridCol w:w="4891"/>
        <w:gridCol w:w="4891"/>
      </w:tblGrid>
      <w:tr w:rsidR="006E263F" w:rsidRPr="00701B47">
        <w:trPr>
          <w:jc w:val="center"/>
        </w:trPr>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Area</w:t>
            </w:r>
          </w:p>
        </w:tc>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First Prototype Scope</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Accounts</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 and Freelancer registration and login.</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Profiles</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Basic freelancer profile and skills.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Jobs</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Create, list, search/browse and view jobs.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Talent</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Browse/search freelancers and view profiles.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Proposals</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Submit and review bids/proposals.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Hiring</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Select a freelancer for a job.</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Communication</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Basic project communication or approved prototype representation.</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Support</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proofErr w:type="gramStart"/>
            <w:r w:rsidRPr="00701B47">
              <w:rPr>
                <w:rFonts w:ascii="Times New Roman" w:hAnsi="Times New Roman" w:cs="Times New Roman"/>
                <w:sz w:val="24"/>
                <w:szCs w:val="24"/>
              </w:rPr>
              <w:t>FAQ,</w:t>
            </w:r>
            <w:proofErr w:type="gramEnd"/>
            <w:r w:rsidRPr="00701B47">
              <w:rPr>
                <w:rFonts w:ascii="Times New Roman" w:hAnsi="Times New Roman" w:cs="Times New Roman"/>
                <w:sz w:val="24"/>
                <w:szCs w:val="24"/>
              </w:rPr>
              <w:t xml:space="preserve"> contact and policy pages.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Navigation</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Responsive navigation connecting the main journeys.</w:t>
            </w:r>
          </w:p>
        </w:tc>
      </w:tr>
    </w:tbl>
    <w:p w:rsidR="006E263F" w:rsidRPr="00701B47" w:rsidRDefault="006E263F" w:rsidP="00701B47">
      <w:pPr>
        <w:spacing w:line="360" w:lineRule="auto"/>
        <w:jc w:val="both"/>
        <w:rPr>
          <w:rFonts w:ascii="Times New Roman" w:hAnsi="Times New Roman" w:cs="Times New Roman"/>
          <w:sz w:val="24"/>
          <w:szCs w:val="24"/>
        </w:rPr>
      </w:pP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10.2 Out of Scope / Later</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Production payment integration unless explicitly assigned and approved.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Complex escrow/milestone automation.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Advanced recommendation engines.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Large-scale analytics.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Full customer-support ticketing.</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Advanced anti-fraud systems.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Unconfirmed business features.</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Scope rule: a feature belongs in the first prototype when it is necessary to demonstrate the core marketplace journey from finding/posting work through matching and beginning the project.</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11. UI/UX Requirements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Clearly distinguish Buyer/Client and Freelancer registration paths.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Use consistent terminology and navigation.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Provide clear calls-to-action for Post Job, Find Jobs and Find Talents.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Use labelled forms with validation and useful error messages.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Present job cards/details consistently.</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Present freelancer profiles with skills and relevant information.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Make searching/filtering understandable.</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Show important actions such as Submit Proposal and Hire clearly.</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Support desktop, tablet and mobile layouts.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Use the confirmed Zonke branding consistently.</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Remove or confirm legacy Olance/OLANCE wording before final UI approval.</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Consider accessibility for text, contrast, labels, keyboard navigation and interactive controls.</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12. Frontend Requirements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Implement the approved responsive page structure.</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Use reusable components for navigation, cards, forms, profiles, jobs and buttons.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Implement appropriate client-side validation.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Connect search and filters to approved data/API functionality.</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Provide loading, empty and error states.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Protect authenticated routes according to the approved authentication design.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Follow the team's agreed framework, language and coding conventions.</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12.1 Suggested Prototype Pages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Home</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Register</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Login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 Dashboard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 Dashboard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Post Job</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Find Jobs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Job Details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Find Talents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 Profile</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Proposals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Basic Project/Communication Area</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FAQ</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Contact</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Policies</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13. Backend Requirements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Support registration and authentication.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Store users and their confirmed roles.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Store freelancer profile information.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Store jobs, requirements, budgets and status.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Support job and freelancer searching/browsing.</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Store proposals linked to jobs and freelancers.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Support hiring/selection state.</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Support the confirmed project/communication model.</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Enforce authorisation between roles and resources.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Validate and sanitise submitted data.</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Provide useful API responses and errors.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Keep secrets and configuration out of source control.</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13.1 Initial Data Entities</w:t>
      </w:r>
    </w:p>
    <w:tbl>
      <w:tblPr>
        <w:tblStyle w:val="TableGrid"/>
        <w:tblW w:w="0" w:type="auto"/>
        <w:jc w:val="center"/>
        <w:tblLook w:val="04A0" w:firstRow="1" w:lastRow="0" w:firstColumn="1" w:lastColumn="0" w:noHBand="0" w:noVBand="1"/>
      </w:tblPr>
      <w:tblGrid>
        <w:gridCol w:w="4891"/>
        <w:gridCol w:w="4891"/>
      </w:tblGrid>
      <w:tr w:rsidR="006E263F" w:rsidRPr="00701B47">
        <w:trPr>
          <w:jc w:val="center"/>
        </w:trPr>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Entity</w:t>
            </w:r>
          </w:p>
        </w:tc>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Key Information</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user_id, name, email, authentication reference, role</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FreelancerProfile</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profile_id, user_id, bio, skills, experience</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Job</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job_id, buyer_id, title, description, requirements, budget, status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Proposal</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proposal_id, job_id, freelancer_id, proposal details, status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Project/Hire</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project_id, job_id, buyer_id, freelancer_id, status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Message</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message_id, project/job context, sender, recipient, content, timestamp</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Review/Rating</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Only if confirmed; reviewer, reviewed user, rating/comment</w:t>
            </w:r>
          </w:p>
        </w:tc>
      </w:tr>
    </w:tbl>
    <w:p w:rsidR="006E263F" w:rsidRPr="00701B47" w:rsidRDefault="006E263F" w:rsidP="00701B47">
      <w:pPr>
        <w:spacing w:line="360" w:lineRule="auto"/>
        <w:jc w:val="both"/>
        <w:rPr>
          <w:rFonts w:ascii="Times New Roman" w:hAnsi="Times New Roman" w:cs="Times New Roman"/>
          <w:sz w:val="24"/>
          <w:szCs w:val="24"/>
        </w:rPr>
      </w:pP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14. Data and Security Requirements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Passwords must not be stored as plain text.</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Authentication credentials and secrets must be protected.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Role-based access must restrict users to permitted resources.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Users should only manage jobs/projects they are authorised to access.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Server-side validation should complement client-side validation.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User-generated content should be handled safely.</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Sensitive configuration must not be committed to GitHub.</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Personal information must be handled according to the confirmed privacy requirements.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Payment information should not be designed or stored without an approved payment architecture.</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15. GitHub Issues / Development Tasks</w:t>
      </w:r>
    </w:p>
    <w:tbl>
      <w:tblPr>
        <w:tblStyle w:val="TableGrid"/>
        <w:tblW w:w="0" w:type="auto"/>
        <w:jc w:val="center"/>
        <w:tblLook w:val="04A0" w:firstRow="1" w:lastRow="0" w:firstColumn="1" w:lastColumn="0" w:noHBand="0" w:noVBand="1"/>
      </w:tblPr>
      <w:tblGrid>
        <w:gridCol w:w="2445"/>
        <w:gridCol w:w="2446"/>
        <w:gridCol w:w="2446"/>
        <w:gridCol w:w="2445"/>
      </w:tblGrid>
      <w:tr w:rsidR="006E263F" w:rsidRPr="00701B47">
        <w:trPr>
          <w:jc w:val="center"/>
        </w:trPr>
        <w:tc>
          <w:tcPr>
            <w:tcW w:w="2448"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Issue</w:t>
            </w:r>
          </w:p>
        </w:tc>
        <w:tc>
          <w:tcPr>
            <w:tcW w:w="2448"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Title</w:t>
            </w:r>
          </w:p>
        </w:tc>
        <w:tc>
          <w:tcPr>
            <w:tcW w:w="2448"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Description</w:t>
            </w:r>
          </w:p>
        </w:tc>
        <w:tc>
          <w:tcPr>
            <w:tcW w:w="2448"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Owner</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T1-01</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Confirm users and terminology</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Confirm Buyer/Client terminology and primary roles.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T1-02</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Confirm prototype scope</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Approve must-have versus later features.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1/Lead</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T1-03</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Approve requirements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Review and approve FR/NFR list.</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1/Lead</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T1-04</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Create user stories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Add approved stories and acceptance criteria.</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T1-05</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Create user flows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Create final visual diagrams for the main journeys.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T1-06</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UI/UX handover</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Provide screens, content, forms and interaction requirements.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 → UI/UX</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T1-07</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Frontend handover</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Provide pages, behaviours and route expectations.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 → Frontend</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T1-08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Backend handover</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Provide roles, entities, API and validation needs.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 → Backend</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T1-09</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Traceability matrix</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Link requirements, stories and issues.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Team 1</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T1-10</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Confirm payment workflow</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Obtain explicit payment decision before implementation.</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Lead/Team</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T1-11</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Confirm ratings/reviews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Decide whether ratings/reviews are prototype scope.</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Lead/Team</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T1-12</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Confirm legacy content</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Resolve Olance wording and marketing-statistic content.</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Lead/Team</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T1-13</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Capture evidence</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Keep screenshots, diagrams, issues, commits and decisions.</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All</w:t>
            </w:r>
          </w:p>
        </w:tc>
      </w:tr>
    </w:tbl>
    <w:p w:rsidR="006E263F" w:rsidRPr="00701B47" w:rsidRDefault="006E263F" w:rsidP="00701B47">
      <w:pPr>
        <w:spacing w:line="360" w:lineRule="auto"/>
        <w:jc w:val="both"/>
        <w:rPr>
          <w:rFonts w:ascii="Times New Roman" w:hAnsi="Times New Roman" w:cs="Times New Roman"/>
          <w:sz w:val="24"/>
          <w:szCs w:val="24"/>
        </w:rPr>
      </w:pP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16. Requirements Traceability Matrix</w:t>
      </w:r>
    </w:p>
    <w:tbl>
      <w:tblPr>
        <w:tblStyle w:val="TableGrid"/>
        <w:tblW w:w="0" w:type="auto"/>
        <w:jc w:val="center"/>
        <w:tblLook w:val="04A0" w:firstRow="1" w:lastRow="0" w:firstColumn="1" w:lastColumn="0" w:noHBand="0" w:noVBand="1"/>
      </w:tblPr>
      <w:tblGrid>
        <w:gridCol w:w="2431"/>
        <w:gridCol w:w="2421"/>
        <w:gridCol w:w="2420"/>
        <w:gridCol w:w="2510"/>
      </w:tblGrid>
      <w:tr w:rsidR="006E263F" w:rsidRPr="00701B47">
        <w:trPr>
          <w:jc w:val="center"/>
        </w:trPr>
        <w:tc>
          <w:tcPr>
            <w:tcW w:w="2448"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Requirement</w:t>
            </w:r>
          </w:p>
        </w:tc>
        <w:tc>
          <w:tcPr>
            <w:tcW w:w="2448"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User Story</w:t>
            </w:r>
          </w:p>
        </w:tc>
        <w:tc>
          <w:tcPr>
            <w:tcW w:w="2448"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GitHub Issue</w:t>
            </w:r>
          </w:p>
        </w:tc>
        <w:tc>
          <w:tcPr>
            <w:tcW w:w="2448"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Feature Area</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FR-01/02</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US-01/02/03</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w:t>
            </w:r>
            <w:proofErr w:type="gramStart"/>
            <w:r w:rsidRPr="00701B47">
              <w:rPr>
                <w:rFonts w:ascii="Times New Roman" w:hAnsi="Times New Roman" w:cs="Times New Roman"/>
                <w:sz w:val="24"/>
                <w:szCs w:val="24"/>
              </w:rPr>
              <w:t>01,T</w:t>
            </w:r>
            <w:proofErr w:type="gramEnd"/>
            <w:r w:rsidRPr="00701B47">
              <w:rPr>
                <w:rFonts w:ascii="Times New Roman" w:hAnsi="Times New Roman" w:cs="Times New Roman"/>
                <w:sz w:val="24"/>
                <w:szCs w:val="24"/>
              </w:rPr>
              <w:t>1-03</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Accounts</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FR-03</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US-04</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w:t>
            </w:r>
            <w:proofErr w:type="gramStart"/>
            <w:r w:rsidRPr="00701B47">
              <w:rPr>
                <w:rFonts w:ascii="Times New Roman" w:hAnsi="Times New Roman" w:cs="Times New Roman"/>
                <w:sz w:val="24"/>
                <w:szCs w:val="24"/>
              </w:rPr>
              <w:t>03,T</w:t>
            </w:r>
            <w:proofErr w:type="gramEnd"/>
            <w:r w:rsidRPr="00701B47">
              <w:rPr>
                <w:rFonts w:ascii="Times New Roman" w:hAnsi="Times New Roman" w:cs="Times New Roman"/>
                <w:sz w:val="24"/>
                <w:szCs w:val="24"/>
              </w:rPr>
              <w:t>1-07,T1-08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Freelancer Profile</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FR-04</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US-05</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w:t>
            </w:r>
            <w:proofErr w:type="gramStart"/>
            <w:r w:rsidRPr="00701B47">
              <w:rPr>
                <w:rFonts w:ascii="Times New Roman" w:hAnsi="Times New Roman" w:cs="Times New Roman"/>
                <w:sz w:val="24"/>
                <w:szCs w:val="24"/>
              </w:rPr>
              <w:t>03,T</w:t>
            </w:r>
            <w:proofErr w:type="gramEnd"/>
            <w:r w:rsidRPr="00701B47">
              <w:rPr>
                <w:rFonts w:ascii="Times New Roman" w:hAnsi="Times New Roman" w:cs="Times New Roman"/>
                <w:sz w:val="24"/>
                <w:szCs w:val="24"/>
              </w:rPr>
              <w:t>1-07,T1-08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Post Job</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FR-05/08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US-06/09</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w:t>
            </w:r>
            <w:proofErr w:type="gramStart"/>
            <w:r w:rsidRPr="00701B47">
              <w:rPr>
                <w:rFonts w:ascii="Times New Roman" w:hAnsi="Times New Roman" w:cs="Times New Roman"/>
                <w:sz w:val="24"/>
                <w:szCs w:val="24"/>
              </w:rPr>
              <w:t>03,T</w:t>
            </w:r>
            <w:proofErr w:type="gramEnd"/>
            <w:r w:rsidRPr="00701B47">
              <w:rPr>
                <w:rFonts w:ascii="Times New Roman" w:hAnsi="Times New Roman" w:cs="Times New Roman"/>
                <w:sz w:val="24"/>
                <w:szCs w:val="24"/>
              </w:rPr>
              <w:t>1-07,T1-08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Find/View Jobs</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FR-06/07</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US-07/08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w:t>
            </w:r>
            <w:proofErr w:type="gramStart"/>
            <w:r w:rsidRPr="00701B47">
              <w:rPr>
                <w:rFonts w:ascii="Times New Roman" w:hAnsi="Times New Roman" w:cs="Times New Roman"/>
                <w:sz w:val="24"/>
                <w:szCs w:val="24"/>
              </w:rPr>
              <w:t>03,T</w:t>
            </w:r>
            <w:proofErr w:type="gramEnd"/>
            <w:r w:rsidRPr="00701B47">
              <w:rPr>
                <w:rFonts w:ascii="Times New Roman" w:hAnsi="Times New Roman" w:cs="Times New Roman"/>
                <w:sz w:val="24"/>
                <w:szCs w:val="24"/>
              </w:rPr>
              <w:t>1-07,T1-08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Find/View Talents</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FR-09/10</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US-10/11</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w:t>
            </w:r>
            <w:proofErr w:type="gramStart"/>
            <w:r w:rsidRPr="00701B47">
              <w:rPr>
                <w:rFonts w:ascii="Times New Roman" w:hAnsi="Times New Roman" w:cs="Times New Roman"/>
                <w:sz w:val="24"/>
                <w:szCs w:val="24"/>
              </w:rPr>
              <w:t>03,T</w:t>
            </w:r>
            <w:proofErr w:type="gramEnd"/>
            <w:r w:rsidRPr="00701B47">
              <w:rPr>
                <w:rFonts w:ascii="Times New Roman" w:hAnsi="Times New Roman" w:cs="Times New Roman"/>
                <w:sz w:val="24"/>
                <w:szCs w:val="24"/>
              </w:rPr>
              <w:t>1-07,T1-08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Proposals</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FR-11</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US-12</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w:t>
            </w:r>
            <w:proofErr w:type="gramStart"/>
            <w:r w:rsidRPr="00701B47">
              <w:rPr>
                <w:rFonts w:ascii="Times New Roman" w:hAnsi="Times New Roman" w:cs="Times New Roman"/>
                <w:sz w:val="24"/>
                <w:szCs w:val="24"/>
              </w:rPr>
              <w:t>03,T</w:t>
            </w:r>
            <w:proofErr w:type="gramEnd"/>
            <w:r w:rsidRPr="00701B47">
              <w:rPr>
                <w:rFonts w:ascii="Times New Roman" w:hAnsi="Times New Roman" w:cs="Times New Roman"/>
                <w:sz w:val="24"/>
                <w:szCs w:val="24"/>
              </w:rPr>
              <w:t>1-07,T1-08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Hiring</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FR-12/13</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US-13/14</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w:t>
            </w:r>
            <w:proofErr w:type="gramStart"/>
            <w:r w:rsidRPr="00701B47">
              <w:rPr>
                <w:rFonts w:ascii="Times New Roman" w:hAnsi="Times New Roman" w:cs="Times New Roman"/>
                <w:sz w:val="24"/>
                <w:szCs w:val="24"/>
              </w:rPr>
              <w:t>03,T</w:t>
            </w:r>
            <w:proofErr w:type="gramEnd"/>
            <w:r w:rsidRPr="00701B47">
              <w:rPr>
                <w:rFonts w:ascii="Times New Roman" w:hAnsi="Times New Roman" w:cs="Times New Roman"/>
                <w:sz w:val="24"/>
                <w:szCs w:val="24"/>
              </w:rPr>
              <w:t>1-07,T1-08</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Communication/Project</w:t>
            </w:r>
          </w:p>
        </w:tc>
      </w:tr>
      <w:tr w:rsidR="006E263F" w:rsidRPr="00701B47">
        <w:trPr>
          <w:jc w:val="center"/>
        </w:trPr>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FR-17/18/20</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US-15/16</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T1-</w:t>
            </w:r>
            <w:proofErr w:type="gramStart"/>
            <w:r w:rsidRPr="00701B47">
              <w:rPr>
                <w:rFonts w:ascii="Times New Roman" w:hAnsi="Times New Roman" w:cs="Times New Roman"/>
                <w:sz w:val="24"/>
                <w:szCs w:val="24"/>
              </w:rPr>
              <w:t>06,T</w:t>
            </w:r>
            <w:proofErr w:type="gramEnd"/>
            <w:r w:rsidRPr="00701B47">
              <w:rPr>
                <w:rFonts w:ascii="Times New Roman" w:hAnsi="Times New Roman" w:cs="Times New Roman"/>
                <w:sz w:val="24"/>
                <w:szCs w:val="24"/>
              </w:rPr>
              <w:t>1-07</w:t>
            </w:r>
          </w:p>
        </w:tc>
        <w:tc>
          <w:tcPr>
            <w:tcW w:w="2448"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Support/Policies</w:t>
            </w:r>
          </w:p>
        </w:tc>
      </w:tr>
    </w:tbl>
    <w:p w:rsidR="006E263F" w:rsidRPr="00701B47" w:rsidRDefault="006E263F" w:rsidP="00701B47">
      <w:pPr>
        <w:spacing w:line="360" w:lineRule="auto"/>
        <w:jc w:val="both"/>
        <w:rPr>
          <w:rFonts w:ascii="Times New Roman" w:hAnsi="Times New Roman" w:cs="Times New Roman"/>
          <w:sz w:val="24"/>
          <w:szCs w:val="24"/>
        </w:rPr>
      </w:pP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17. Dependencies, Assumptions and Open Questions</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17.1 Dependencies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Shared GitHub repository and agreed branching/commit/push process.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UI/UX depends on approved requirements and flows.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Frontend depends on approved screens, interactions and API expectations.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Backend depends on confirmed roles, entities and business rules.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Payment implementation depends on an explicit payment decision.</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Teams depend on communication about cross-team changes.</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17.2 Assumptions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The two primary user roles are Buyer/Client and Freelancer.</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The existing site is a reference for business/content/user journeys, not the redevelopment codebase.</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The first prototype demonstrates the core marketplace journey.</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Technology choices should be technologies the team understands and can maintain.</w:t>
      </w:r>
    </w:p>
    <w:p w:rsidR="006E263F" w:rsidRPr="00701B47" w:rsidRDefault="00E94E0C" w:rsidP="00701B47">
      <w:pPr>
        <w:pStyle w:val="Heading2"/>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17.3 Open Questions</w:t>
      </w:r>
    </w:p>
    <w:tbl>
      <w:tblPr>
        <w:tblStyle w:val="TableGrid"/>
        <w:tblW w:w="0" w:type="auto"/>
        <w:jc w:val="center"/>
        <w:tblLook w:val="04A0" w:firstRow="1" w:lastRow="0" w:firstColumn="1" w:lastColumn="0" w:noHBand="0" w:noVBand="1"/>
      </w:tblPr>
      <w:tblGrid>
        <w:gridCol w:w="4890"/>
        <w:gridCol w:w="4892"/>
      </w:tblGrid>
      <w:tr w:rsidR="006E263F" w:rsidRPr="00701B47">
        <w:trPr>
          <w:jc w:val="center"/>
        </w:trPr>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ID</w:t>
            </w:r>
          </w:p>
        </w:tc>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Question</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Q1</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Should the official role name be Buyer, Client, or another term?</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Q2</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Should the prototype include real payment processing or only represent the payment step?</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Q3</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What payment provider/architecture, if any, is approved?</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Q4</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Are ratings and reviews required in the first prototype?</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Q5</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Should communication be real-time chat or a simpler messaging feature?</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Q6</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Are milestones functional or only represented in the prototype?</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Q7</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Which blog/FAQ/marketing content must be retained?</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Q8</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Should Olance/OLANCE wording be removed and replaced with Zonke?</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Q9</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Which marketing statistics should remain static or become dynamic?</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Q10</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Which domain, hosting, user-data and other business decisions are already approved?</w:t>
            </w:r>
          </w:p>
        </w:tc>
      </w:tr>
    </w:tbl>
    <w:p w:rsidR="006E263F" w:rsidRPr="00701B47" w:rsidRDefault="006E263F" w:rsidP="00701B47">
      <w:pPr>
        <w:spacing w:line="360" w:lineRule="auto"/>
        <w:jc w:val="both"/>
        <w:rPr>
          <w:rFonts w:ascii="Times New Roman" w:hAnsi="Times New Roman" w:cs="Times New Roman"/>
          <w:sz w:val="24"/>
          <w:szCs w:val="24"/>
        </w:rPr>
      </w:pP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18. Team Handover</w:t>
      </w:r>
    </w:p>
    <w:tbl>
      <w:tblPr>
        <w:tblStyle w:val="TableGrid"/>
        <w:tblW w:w="0" w:type="auto"/>
        <w:jc w:val="center"/>
        <w:tblLook w:val="04A0" w:firstRow="1" w:lastRow="0" w:firstColumn="1" w:lastColumn="0" w:noHBand="0" w:noVBand="1"/>
      </w:tblPr>
      <w:tblGrid>
        <w:gridCol w:w="4891"/>
        <w:gridCol w:w="4891"/>
      </w:tblGrid>
      <w:tr w:rsidR="006E263F" w:rsidRPr="00701B47">
        <w:trPr>
          <w:jc w:val="center"/>
        </w:trPr>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Recipient</w:t>
            </w:r>
          </w:p>
        </w:tc>
        <w:tc>
          <w:tcPr>
            <w:tcW w:w="4896" w:type="dxa"/>
            <w:shd w:val="clear" w:color="auto" w:fill="D9EAF7"/>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b/>
                <w:sz w:val="24"/>
                <w:szCs w:val="24"/>
              </w:rPr>
              <w:t>Information to Handover</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UI/UX</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 roles, needs, page list, navigation, stories, flows, form fields, validation, responsive requirements and scope.</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Frontend</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Page/function list, journeys, interactions, validation, loading/error states and route expectations.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Backend</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Roles, entities, job/proposal relationships, authentication, authorisation, validation and API requirements.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Project Lead/CTO</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Open questions, scope decisions, payment decision, terminology and business-rule approvals.</w:t>
            </w:r>
          </w:p>
        </w:tc>
      </w:tr>
    </w:tbl>
    <w:p w:rsidR="006E263F" w:rsidRPr="00701B47" w:rsidRDefault="006E263F" w:rsidP="00701B47">
      <w:pPr>
        <w:spacing w:line="360" w:lineRule="auto"/>
        <w:jc w:val="both"/>
        <w:rPr>
          <w:rFonts w:ascii="Times New Roman" w:hAnsi="Times New Roman" w:cs="Times New Roman"/>
          <w:sz w:val="24"/>
          <w:szCs w:val="24"/>
        </w:rPr>
      </w:pP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19. Acceptance Criteria</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User roles and needs are documented and confirmed.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Functional and non-functional requirements are documented.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Core prototype features are separated from later/confirmation features.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User stories and acceptance criteria are completed.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Buyer/client and freelancer flows are documented.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UI/UX, frontend and backend requirements are prepared.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GitHub tasks are defined.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Requirements are traceable to stories and tasks.</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Unconfirmed business decisions are clearly marked rather than guessed.</w:t>
      </w:r>
    </w:p>
    <w:p w:rsidR="006E263F" w:rsidRPr="00701B47" w:rsidRDefault="00E94E0C" w:rsidP="00701B47">
      <w:pPr>
        <w:pStyle w:val="ListBullet"/>
        <w:spacing w:after="40" w:line="360" w:lineRule="auto"/>
        <w:jc w:val="both"/>
        <w:rPr>
          <w:rFonts w:ascii="Times New Roman" w:hAnsi="Times New Roman" w:cs="Times New Roman"/>
          <w:sz w:val="24"/>
          <w:szCs w:val="24"/>
        </w:rPr>
      </w:pPr>
      <w:r w:rsidRPr="00701B47">
        <w:rPr>
          <w:rFonts w:ascii="Times New Roman" w:hAnsi="Times New Roman" w:cs="Times New Roman"/>
          <w:sz w:val="24"/>
          <w:szCs w:val="24"/>
        </w:rPr>
        <w:t>Evidence of Team 1 contribution is retained.</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20. Evidence and Progress Tracking</w:t>
      </w:r>
    </w:p>
    <w:tbl>
      <w:tblPr>
        <w:tblStyle w:val="TableGrid"/>
        <w:tblW w:w="0" w:type="auto"/>
        <w:jc w:val="center"/>
        <w:tblLook w:val="04A0" w:firstRow="1" w:lastRow="0" w:firstColumn="1" w:lastColumn="0" w:noHBand="0" w:noVBand="1"/>
      </w:tblPr>
      <w:tblGrid>
        <w:gridCol w:w="4891"/>
        <w:gridCol w:w="4891"/>
      </w:tblGrid>
      <w:tr w:rsidR="006E263F" w:rsidRPr="00701B47">
        <w:trPr>
          <w:jc w:val="center"/>
        </w:trPr>
        <w:tc>
          <w:tcPr>
            <w:tcW w:w="4896" w:type="dxa"/>
            <w:shd w:val="clear" w:color="auto" w:fill="D9EAF7"/>
          </w:tcPr>
          <w:p w:rsidR="006E263F" w:rsidRPr="00701B47" w:rsidRDefault="00E94E0C" w:rsidP="00701B47">
            <w:pPr>
              <w:spacing w:line="360" w:lineRule="auto"/>
              <w:jc w:val="both"/>
              <w:rPr>
                <w:rFonts w:ascii="Times New Roman" w:hAnsi="Times New Roman" w:cs="Times New Roman"/>
                <w:color w:val="4F81BD" w:themeColor="accent1"/>
                <w:sz w:val="24"/>
                <w:szCs w:val="24"/>
              </w:rPr>
            </w:pPr>
            <w:r w:rsidRPr="00701B47">
              <w:rPr>
                <w:rFonts w:ascii="Times New Roman" w:hAnsi="Times New Roman" w:cs="Times New Roman"/>
                <w:b/>
                <w:color w:val="4F81BD" w:themeColor="accent1"/>
                <w:sz w:val="24"/>
                <w:szCs w:val="24"/>
              </w:rPr>
              <w:t>Evidence</w:t>
            </w:r>
          </w:p>
        </w:tc>
        <w:tc>
          <w:tcPr>
            <w:tcW w:w="4896" w:type="dxa"/>
            <w:shd w:val="clear" w:color="auto" w:fill="D9EAF7"/>
          </w:tcPr>
          <w:p w:rsidR="006E263F" w:rsidRPr="00701B47" w:rsidRDefault="00E94E0C" w:rsidP="00701B47">
            <w:pPr>
              <w:spacing w:line="360" w:lineRule="auto"/>
              <w:jc w:val="both"/>
              <w:rPr>
                <w:rFonts w:ascii="Times New Roman" w:hAnsi="Times New Roman" w:cs="Times New Roman"/>
                <w:color w:val="4F81BD" w:themeColor="accent1"/>
                <w:sz w:val="24"/>
                <w:szCs w:val="24"/>
              </w:rPr>
            </w:pPr>
            <w:r w:rsidRPr="00701B47">
              <w:rPr>
                <w:rFonts w:ascii="Times New Roman" w:hAnsi="Times New Roman" w:cs="Times New Roman"/>
                <w:b/>
                <w:color w:val="4F81BD" w:themeColor="accent1"/>
                <w:sz w:val="24"/>
                <w:szCs w:val="24"/>
              </w:rPr>
              <w:t>What to Keep</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Requirements</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Versioned Word document and approved changes.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 Stories</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Final stories and acceptance criteria.</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User Flows</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Flowchart files/screenshots and final approved diagrams.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GitHub</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Issues, updates, assignments, commits and pull requests where applicable.</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Communication</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Relevant project decisions and confirmations.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Handover</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Evidence that requirements were shared with the other teams.</w:t>
            </w:r>
          </w:p>
        </w:tc>
      </w:tr>
      <w:tr w:rsidR="006E263F" w:rsidRPr="00701B47">
        <w:trPr>
          <w:jc w:val="center"/>
        </w:trPr>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Review</w:t>
            </w:r>
          </w:p>
        </w:tc>
        <w:tc>
          <w:tcPr>
            <w:tcW w:w="4896" w:type="dxa"/>
            <w:vAlign w:val="center"/>
          </w:tcPr>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Feedback and evidence of changes after review.</w:t>
            </w:r>
          </w:p>
        </w:tc>
      </w:tr>
    </w:tbl>
    <w:p w:rsidR="006E263F" w:rsidRPr="00701B47" w:rsidRDefault="006E263F" w:rsidP="00701B47">
      <w:pPr>
        <w:spacing w:line="360" w:lineRule="auto"/>
        <w:jc w:val="both"/>
        <w:rPr>
          <w:rFonts w:ascii="Times New Roman" w:hAnsi="Times New Roman" w:cs="Times New Roman"/>
          <w:sz w:val="24"/>
          <w:szCs w:val="24"/>
        </w:rPr>
      </w:pP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Team 1 brief specifically encourages contributors to keep screenshots, designs, commits, test results, diagrams and API results as evidence of their work.</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21. Final Team 1 Deliverables Checklist</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Requirements/features document completed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User types and needs documented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Functional requirements documented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Non-functional requirements documented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Core prototype features separated from later features</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User stories and acceptance criteria completed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User flows completed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Prototype scope defined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UI/UX requirements prepared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Frontend requirements prepared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Backend requirements prepared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lastRenderedPageBreak/>
        <w:t>GitHub tasks prepared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Traceability matrix prepared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Open questions identified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Team handover prepared</w:t>
      </w:r>
    </w:p>
    <w:p w:rsidR="006E263F" w:rsidRPr="00701B47" w:rsidRDefault="00E94E0C" w:rsidP="00701B47">
      <w:pPr>
        <w:pStyle w:val="ListParagraph"/>
        <w:numPr>
          <w:ilvl w:val="0"/>
          <w:numId w:val="11"/>
        </w:numPr>
        <w:spacing w:after="20" w:line="360" w:lineRule="auto"/>
        <w:jc w:val="both"/>
        <w:rPr>
          <w:rFonts w:ascii="Times New Roman" w:hAnsi="Times New Roman" w:cs="Times New Roman"/>
          <w:sz w:val="24"/>
          <w:szCs w:val="24"/>
        </w:rPr>
      </w:pPr>
      <w:r w:rsidRPr="00701B47">
        <w:rPr>
          <w:rFonts w:ascii="Times New Roman" w:hAnsi="Times New Roman" w:cs="Times New Roman"/>
          <w:sz w:val="24"/>
          <w:szCs w:val="24"/>
        </w:rPr>
        <w:t>Evidence collection plan prepared</w:t>
      </w:r>
    </w:p>
    <w:p w:rsidR="006E263F" w:rsidRPr="00701B47" w:rsidRDefault="00E94E0C" w:rsidP="00701B47">
      <w:pPr>
        <w:pStyle w:val="Heading1"/>
        <w:spacing w:before="180" w:after="80" w:line="360" w:lineRule="auto"/>
        <w:jc w:val="both"/>
        <w:rPr>
          <w:rFonts w:ascii="Times New Roman" w:hAnsi="Times New Roman" w:cs="Times New Roman"/>
          <w:sz w:val="24"/>
          <w:szCs w:val="24"/>
        </w:rPr>
      </w:pPr>
      <w:r w:rsidRPr="00701B47">
        <w:rPr>
          <w:rFonts w:ascii="Times New Roman" w:hAnsi="Times New Roman" w:cs="Times New Roman"/>
          <w:sz w:val="24"/>
          <w:szCs w:val="24"/>
        </w:rPr>
        <w:t>22. Source and Planning Notes</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This document is based on the supplied Team 1 — Requirements &amp; Planning brief and the screenshots supplied by the project team showing the current Zonke website.</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Team 1 brief requires the work to follow Understand → Define → Map → Scope → Handover and requires requirements, user stories, user flows, prototype scope and GitHub tasks.</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Where the supplied material does not define a business or technical rule—especially payment processing, exact role terminology, ratings/reviews and advanced features—the item is marked for confirmation instead of being presented as a confirmed requirement.</w:t>
      </w:r>
    </w:p>
    <w:p w:rsidR="006E263F" w:rsidRPr="00701B47" w:rsidRDefault="00E94E0C" w:rsidP="00701B47">
      <w:pPr>
        <w:spacing w:line="360" w:lineRule="auto"/>
        <w:jc w:val="both"/>
        <w:rPr>
          <w:rFonts w:ascii="Times New Roman" w:hAnsi="Times New Roman" w:cs="Times New Roman"/>
          <w:sz w:val="24"/>
          <w:szCs w:val="24"/>
        </w:rPr>
      </w:pPr>
      <w:r w:rsidRPr="00701B47">
        <w:rPr>
          <w:rFonts w:ascii="Times New Roman" w:hAnsi="Times New Roman" w:cs="Times New Roman"/>
          <w:sz w:val="24"/>
          <w:szCs w:val="24"/>
        </w:rPr>
        <w:t>The current website URL was not treated as a verified live source because direct access returned HTTP 403 during planning; the current-site observations therefore come from the supplied screenshots.</w:t>
      </w:r>
    </w:p>
    <w:sectPr w:rsidR="006E263F" w:rsidRPr="00701B47"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4A3D" w:rsidRDefault="00364A3D">
      <w:pPr>
        <w:spacing w:after="0" w:line="240" w:lineRule="auto"/>
        <w:rPr>
          <w:rFonts w:hint="eastAsia"/>
        </w:rPr>
      </w:pPr>
      <w:r>
        <w:separator/>
      </w:r>
    </w:p>
  </w:endnote>
  <w:endnote w:type="continuationSeparator" w:id="0">
    <w:p w:rsidR="00364A3D" w:rsidRDefault="00364A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63F" w:rsidRDefault="00E94E0C">
    <w:pPr>
      <w:pStyle w:val="Footer"/>
      <w:jc w:val="center"/>
      <w:rPr>
        <w:rFonts w:hint="eastAsia"/>
      </w:rPr>
    </w:pPr>
    <w:r>
      <w:rPr>
        <w:sz w:val="16"/>
      </w:rPr>
      <w:t>Zonke Redevelopment Project — Team 1 Requirements &amp; Planning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4A3D" w:rsidRDefault="00364A3D">
      <w:pPr>
        <w:spacing w:after="0" w:line="240" w:lineRule="auto"/>
        <w:rPr>
          <w:rFonts w:hint="eastAsia"/>
        </w:rPr>
      </w:pPr>
      <w:r>
        <w:separator/>
      </w:r>
    </w:p>
  </w:footnote>
  <w:footnote w:type="continuationSeparator" w:id="0">
    <w:p w:rsidR="00364A3D" w:rsidRDefault="00364A3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E29BD"/>
    <w:multiLevelType w:val="hybridMultilevel"/>
    <w:tmpl w:val="FB5468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0B90250"/>
    <w:multiLevelType w:val="hybridMultilevel"/>
    <w:tmpl w:val="D16A62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4A3D"/>
    <w:rsid w:val="006E263F"/>
    <w:rsid w:val="00701B47"/>
    <w:rsid w:val="00AA1D8D"/>
    <w:rsid w:val="00B47730"/>
    <w:rsid w:val="00CB0664"/>
    <w:rsid w:val="00E665D6"/>
    <w:rsid w:val="00E94E0C"/>
    <w:rsid w:val="00FC693F"/>
    <w:rsid w:val="00FF5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A2447"/>
  <w14:defaultImageDpi w14:val="300"/>
  <w15:docId w15:val="{0410B48C-5A55-4466-92DD-0B27E225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916EA0-D806-44EA-A2F0-21F7A9458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3255</Words>
  <Characters>18559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2026-09-29T09:06:00Z</dcterms:created>
  <dcterms:modified xsi:type="dcterms:W3CDTF">2026-09-29T09:07:00Z</dcterms:modified>
  <cp:category/>
</cp:coreProperties>
</file>