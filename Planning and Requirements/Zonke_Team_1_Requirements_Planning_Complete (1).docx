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63F" w:rsidRDefault="00E94E0C">
      <w:pPr>
        <w:jc w:val="center"/>
        <w:rPr>
          <w:rFonts w:hint="eastAsia"/>
        </w:rPr>
      </w:pPr>
      <w:r>
        <w:rPr>
          <w:b/>
          <w:sz w:val="52"/>
        </w:rPr>
        <w:t>ZONKE REDEVELOPMENT PROJECT</w:t>
      </w:r>
    </w:p>
    <w:p w:rsidR="006E263F" w:rsidRDefault="00E94E0C">
      <w:pPr>
        <w:jc w:val="center"/>
        <w:rPr>
          <w:rFonts w:hint="eastAsia"/>
        </w:rPr>
      </w:pPr>
      <w:r>
        <w:rPr>
          <w:b/>
          <w:sz w:val="36"/>
        </w:rPr>
        <w:t>TEAM 1 — REQUIREMENTS &amp; PLANNING</w:t>
      </w:r>
    </w:p>
    <w:p w:rsidR="006E263F" w:rsidRDefault="006E263F">
      <w:pPr>
        <w:rPr>
          <w:rFonts w:hint="eastAsia"/>
        </w:rPr>
      </w:pPr>
    </w:p>
    <w:p w:rsidR="006E263F" w:rsidRDefault="00E94E0C">
      <w:pPr>
        <w:jc w:val="center"/>
        <w:rPr>
          <w:rFonts w:hint="eastAsia"/>
        </w:rPr>
      </w:pPr>
      <w:r>
        <w:rPr>
          <w:b/>
        </w:rPr>
        <w:t xml:space="preserve">System Developers: </w:t>
      </w:r>
      <w:proofErr w:type="spellStart"/>
      <w:r>
        <w:t>Tsihif</w:t>
      </w:r>
      <w:r w:rsidR="00E665D6">
        <w:t>hi</w:t>
      </w:r>
      <w:r>
        <w:t>wa</w:t>
      </w:r>
      <w:proofErr w:type="spellEnd"/>
      <w:r>
        <w:t xml:space="preserve"> </w:t>
      </w:r>
      <w:proofErr w:type="spellStart"/>
      <w:r>
        <w:t>Mohau</w:t>
      </w:r>
      <w:proofErr w:type="spellEnd"/>
      <w:r>
        <w:t xml:space="preserve"> </w:t>
      </w:r>
      <w:proofErr w:type="spellStart"/>
      <w:r>
        <w:t>Mariba</w:t>
      </w:r>
      <w:proofErr w:type="spellEnd"/>
      <w:r>
        <w:t>; Thando Frank Sithole</w:t>
      </w:r>
    </w:p>
    <w:p w:rsidR="006E263F" w:rsidRDefault="00E94E0C">
      <w:pPr>
        <w:jc w:val="center"/>
        <w:rPr>
          <w:rFonts w:hint="eastAsia"/>
        </w:rPr>
      </w:pPr>
      <w:r>
        <w:rPr>
          <w:b/>
        </w:rPr>
        <w:t xml:space="preserve">Role: </w:t>
      </w:r>
      <w:r>
        <w:t>Requirements &amp; Planning</w:t>
      </w:r>
    </w:p>
    <w:p w:rsidR="006E263F" w:rsidRDefault="00E94E0C">
      <w:pPr>
        <w:jc w:val="center"/>
        <w:rPr>
          <w:rFonts w:hint="eastAsia"/>
        </w:rPr>
      </w:pPr>
      <w:r>
        <w:rPr>
          <w:b/>
        </w:rPr>
        <w:t xml:space="preserve">Project: </w:t>
      </w:r>
      <w:r>
        <w:t>Zonke Website Redevelopment</w:t>
      </w:r>
    </w:p>
    <w:p w:rsidR="006E263F" w:rsidRDefault="00E94E0C">
      <w:pPr>
        <w:jc w:val="center"/>
        <w:rPr>
          <w:rFonts w:hint="eastAsia"/>
        </w:rPr>
      </w:pPr>
      <w:r>
        <w:rPr>
          <w:b/>
        </w:rPr>
        <w:t xml:space="preserve">Document Version: </w:t>
      </w:r>
      <w:r>
        <w:t>Version 1.0</w:t>
      </w:r>
    </w:p>
    <w:p w:rsidR="006E263F" w:rsidRDefault="00E94E0C">
      <w:pPr>
        <w:jc w:val="center"/>
        <w:rPr>
          <w:rFonts w:hint="eastAsia"/>
        </w:rPr>
      </w:pPr>
      <w:r>
        <w:rPr>
          <w:b/>
        </w:rPr>
        <w:t xml:space="preserve">Date: </w:t>
      </w:r>
      <w:r>
        <w:t>24 September 2026</w:t>
      </w:r>
    </w:p>
    <w:p w:rsidR="006E263F" w:rsidRDefault="00E94E0C">
      <w:pPr>
        <w:rPr>
          <w:rFonts w:hint="eastAsia"/>
        </w:rPr>
      </w:pPr>
      <w:r>
        <w:br w:type="page"/>
      </w:r>
    </w:p>
    <w:p w:rsidR="006E263F" w:rsidRDefault="00E94E0C">
      <w:pPr>
        <w:pStyle w:val="Heading1"/>
      </w:pPr>
      <w:r>
        <w:lastRenderedPageBreak/>
        <w:t xml:space="preserve">1. </w:t>
      </w:r>
      <w:r>
        <w:t>Project Overview</w:t>
      </w:r>
    </w:p>
    <w:p w:rsidR="006E263F" w:rsidRDefault="00E94E0C">
      <w:pPr>
        <w:rPr>
          <w:rFonts w:hint="eastAsia"/>
        </w:rPr>
      </w:pPr>
      <w:r>
        <w:t>The Zonke Redevelopment Project involves developing a new version of the Zonke application from scratch. The existing Zonke website is used as a reference for understanding the current business, content and user journeys. The redevelopment</w:t>
      </w:r>
      <w:r>
        <w:t xml:space="preserve"> is not intended to copy the existing website codebase.</w:t>
      </w:r>
    </w:p>
    <w:p w:rsidR="006E263F" w:rsidRDefault="00E94E0C">
      <w:pPr>
        <w:rPr>
          <w:rFonts w:hint="eastAsia"/>
        </w:rPr>
      </w:pPr>
      <w:r>
        <w:t>Team 1 is responsible for Requirements and Planning. The team’s responsibility is to identify the main users, define their needs, identify important application features, document user stories, map us</w:t>
      </w:r>
      <w:r>
        <w:t>er journeys, establish the scope of the first prototype, and provide clear requirements and development tasks to the other teams.</w:t>
      </w:r>
    </w:p>
    <w:p w:rsidR="006E263F" w:rsidRDefault="00E94E0C">
      <w:pPr>
        <w:rPr>
          <w:rFonts w:hint="eastAsia"/>
        </w:rPr>
      </w:pPr>
      <w:r>
        <w:t>The planning document will act as a shared blueprint for the UI/UX, frontend and backend teams and will provide traceable GitH</w:t>
      </w:r>
      <w:r>
        <w:t>ub tasks for implementation.</w:t>
      </w:r>
    </w:p>
    <w:p w:rsidR="006E263F" w:rsidRDefault="00E94E0C">
      <w:pPr>
        <w:pStyle w:val="Heading1"/>
      </w:pPr>
      <w:r>
        <w:t>2. Understanding the Existing Zonke System</w:t>
      </w:r>
    </w:p>
    <w:p w:rsidR="006E263F" w:rsidRDefault="00E94E0C">
      <w:pPr>
        <w:rPr>
          <w:rFonts w:hint="eastAsia"/>
        </w:rPr>
      </w:pPr>
      <w:r>
        <w:t>The screenshots supplied from the current Zonke website were reviewed to understand the platform’s purpose, terminology, navigation, users and visible functionality.</w:t>
      </w:r>
    </w:p>
    <w:p w:rsidR="006E263F" w:rsidRDefault="00E94E0C">
      <w:pPr>
        <w:pStyle w:val="Heading2"/>
      </w:pPr>
      <w:r>
        <w:t>2.1 Platform Purpo</w:t>
      </w:r>
      <w:r>
        <w:t>se</w:t>
      </w:r>
    </w:p>
    <w:p w:rsidR="006E263F" w:rsidRDefault="00E94E0C">
      <w:pPr>
        <w:rPr>
          <w:rFonts w:hint="eastAsia"/>
        </w:rPr>
      </w:pPr>
      <w:r>
        <w:t>The current website presents Zonke as a freelance marketplace that connects buyers/clients with freelancers. The homepage describes the platform as a way to connect talent with opportunities and highlights remote freelance work.</w:t>
      </w:r>
    </w:p>
    <w:p w:rsidR="006E263F" w:rsidRDefault="00E94E0C">
      <w:pPr>
        <w:pStyle w:val="Heading2"/>
      </w:pPr>
      <w:r>
        <w:t>2.2 Main User Types Obse</w:t>
      </w:r>
      <w:r>
        <w:t>rved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E263F"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Observed Role</w:t>
            </w:r>
          </w:p>
        </w:tc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Main Activities</w:t>
            </w:r>
          </w:p>
        </w:tc>
      </w:tr>
      <w:tr w:rsidR="006E263F"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Buyer / Client</w:t>
            </w:r>
          </w:p>
        </w:tc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Person or organisation needing freelance work</w:t>
            </w:r>
          </w:p>
        </w:tc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Post jobs, describe projects, set budgets/requirements, find freelancers, review profiles, hire talent, communicate about work and make payments.</w:t>
            </w:r>
          </w:p>
        </w:tc>
      </w:tr>
      <w:tr w:rsidR="006E263F"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Freelancer</w:t>
            </w:r>
          </w:p>
        </w:tc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Person offering skills and professional services</w:t>
            </w:r>
          </w:p>
        </w:tc>
        <w:tc>
          <w:tcPr>
            <w:tcW w:w="3264" w:type="dxa"/>
          </w:tcPr>
          <w:p w:rsidR="006E263F" w:rsidRDefault="00E94E0C">
            <w:pPr>
              <w:rPr>
                <w:rFonts w:hint="eastAsia"/>
              </w:rPr>
            </w:pPr>
            <w:r>
              <w:t>Create a freelancer account, showcase skills, find jobs, bid/submit proposals, connect with buyers and get hired.</w:t>
            </w:r>
          </w:p>
        </w:tc>
      </w:tr>
    </w:tbl>
    <w:p w:rsidR="006E263F" w:rsidRDefault="00E94E0C">
      <w:pPr>
        <w:pStyle w:val="Heading2"/>
      </w:pPr>
      <w:r>
        <w:t>2.3 Navigation Observed</w:t>
      </w:r>
    </w:p>
    <w:p w:rsidR="006E263F" w:rsidRDefault="00E94E0C">
      <w:pPr>
        <w:pStyle w:val="ListBullet"/>
        <w:rPr>
          <w:rFonts w:hint="eastAsia"/>
        </w:rPr>
      </w:pPr>
      <w:r>
        <w:t>Home</w:t>
      </w:r>
    </w:p>
    <w:p w:rsidR="006E263F" w:rsidRDefault="00E94E0C">
      <w:pPr>
        <w:pStyle w:val="ListBullet"/>
        <w:rPr>
          <w:rFonts w:hint="eastAsia"/>
        </w:rPr>
      </w:pPr>
      <w:r>
        <w:t>About</w:t>
      </w:r>
    </w:p>
    <w:p w:rsidR="006E263F" w:rsidRDefault="00E94E0C">
      <w:pPr>
        <w:pStyle w:val="ListBullet"/>
        <w:rPr>
          <w:rFonts w:hint="eastAsia"/>
        </w:rPr>
      </w:pPr>
      <w:r>
        <w:t>Find Jobs</w:t>
      </w:r>
    </w:p>
    <w:p w:rsidR="006E263F" w:rsidRDefault="00E94E0C">
      <w:pPr>
        <w:pStyle w:val="ListBullet"/>
        <w:rPr>
          <w:rFonts w:hint="eastAsia"/>
        </w:rPr>
      </w:pPr>
      <w:r>
        <w:t>Find Talents</w:t>
      </w:r>
    </w:p>
    <w:p w:rsidR="006E263F" w:rsidRDefault="00E94E0C">
      <w:pPr>
        <w:pStyle w:val="ListBullet"/>
        <w:rPr>
          <w:rFonts w:hint="eastAsia"/>
        </w:rPr>
      </w:pPr>
      <w:r>
        <w:t>Blogs</w:t>
      </w:r>
    </w:p>
    <w:p w:rsidR="006E263F" w:rsidRDefault="00E94E0C">
      <w:pPr>
        <w:pStyle w:val="ListBullet"/>
        <w:rPr>
          <w:rFonts w:hint="eastAsia"/>
        </w:rPr>
      </w:pPr>
      <w:r>
        <w:t>Contact</w:t>
      </w:r>
    </w:p>
    <w:p w:rsidR="006E263F" w:rsidRDefault="00E94E0C">
      <w:pPr>
        <w:pStyle w:val="ListBullet"/>
        <w:rPr>
          <w:rFonts w:hint="eastAsia"/>
        </w:rPr>
      </w:pPr>
      <w:r>
        <w:t xml:space="preserve">Language </w:t>
      </w:r>
      <w:r>
        <w:t>selection</w:t>
      </w:r>
    </w:p>
    <w:p w:rsidR="006E263F" w:rsidRDefault="00E94E0C">
      <w:pPr>
        <w:pStyle w:val="ListBullet"/>
        <w:rPr>
          <w:rFonts w:hint="eastAsia"/>
        </w:rPr>
      </w:pPr>
      <w:r>
        <w:t>Login</w:t>
      </w:r>
    </w:p>
    <w:p w:rsidR="006E263F" w:rsidRDefault="00E94E0C">
      <w:pPr>
        <w:pStyle w:val="ListBullet"/>
        <w:rPr>
          <w:rFonts w:hint="eastAsia"/>
        </w:rPr>
      </w:pPr>
      <w:r>
        <w:t>Register</w:t>
      </w:r>
    </w:p>
    <w:p w:rsidR="006E263F" w:rsidRDefault="00E94E0C">
      <w:pPr>
        <w:pStyle w:val="ListBullet"/>
        <w:rPr>
          <w:rFonts w:hint="eastAsia"/>
        </w:rPr>
      </w:pPr>
      <w:r>
        <w:t>Post Job</w:t>
      </w:r>
    </w:p>
    <w:p w:rsidR="006E263F" w:rsidRDefault="00E94E0C">
      <w:pPr>
        <w:pStyle w:val="Heading2"/>
      </w:pPr>
      <w:r>
        <w:lastRenderedPageBreak/>
        <w:t>2.4 Core Platform Journey Observed</w:t>
      </w:r>
    </w:p>
    <w:p w:rsidR="006E263F" w:rsidRDefault="00E94E0C">
      <w:pPr>
        <w:rPr>
          <w:rFonts w:hint="eastAsia"/>
        </w:rPr>
      </w:pPr>
      <w:r>
        <w:t>The homepage presents a buyer-oriented workflow consisting of: Post a Job → Hire Freelancers → Get Work Done → Make Secure Payments.</w:t>
      </w:r>
    </w:p>
    <w:p w:rsidR="006E263F" w:rsidRDefault="00E94E0C">
      <w:pPr>
        <w:rPr>
          <w:rFonts w:hint="eastAsia"/>
        </w:rPr>
      </w:pPr>
      <w:r>
        <w:t>The website also presents freelancer activities such a</w:t>
      </w:r>
      <w:r>
        <w:t>s finding work, bidding on jobs, submitting proposals, showcasing skills and securing projects.</w:t>
      </w:r>
    </w:p>
    <w:p w:rsidR="006E263F" w:rsidRDefault="00E94E0C">
      <w:pPr>
        <w:pStyle w:val="Heading2"/>
      </w:pPr>
      <w:r>
        <w:t>2.5 Visible Features and Services</w:t>
      </w:r>
    </w:p>
    <w:p w:rsidR="006E263F" w:rsidRDefault="00E94E0C">
      <w:pPr>
        <w:pStyle w:val="ListBullet"/>
        <w:rPr>
          <w:rFonts w:hint="eastAsia"/>
        </w:rPr>
      </w:pPr>
      <w:r>
        <w:t>Job posting with project descriptions, budgets and requirements.</w:t>
      </w:r>
    </w:p>
    <w:p w:rsidR="006E263F" w:rsidRDefault="00E94E0C">
      <w:pPr>
        <w:pStyle w:val="ListBullet"/>
        <w:rPr>
          <w:rFonts w:hint="eastAsia"/>
        </w:rPr>
      </w:pPr>
      <w:r>
        <w:t>Freelancer browsing and talent discovery.</w:t>
      </w:r>
    </w:p>
    <w:p w:rsidR="006E263F" w:rsidRDefault="00E94E0C">
      <w:pPr>
        <w:pStyle w:val="ListBullet"/>
        <w:rPr>
          <w:rFonts w:hint="eastAsia"/>
        </w:rPr>
      </w:pPr>
      <w:r>
        <w:t>Freelancer profiles</w:t>
      </w:r>
      <w:r>
        <w:t xml:space="preserve"> and reviews/ratings.</w:t>
      </w:r>
    </w:p>
    <w:p w:rsidR="006E263F" w:rsidRDefault="00E94E0C">
      <w:pPr>
        <w:pStyle w:val="ListBullet"/>
        <w:rPr>
          <w:rFonts w:hint="eastAsia"/>
        </w:rPr>
      </w:pPr>
      <w:r>
        <w:t>Job search and filtering.</w:t>
      </w:r>
    </w:p>
    <w:p w:rsidR="006E263F" w:rsidRDefault="00E94E0C">
      <w:pPr>
        <w:pStyle w:val="ListBullet"/>
        <w:rPr>
          <w:rFonts w:hint="eastAsia"/>
        </w:rPr>
      </w:pPr>
      <w:r>
        <w:t>Freelancer bidding and proposal submission.</w:t>
      </w:r>
    </w:p>
    <w:p w:rsidR="006E263F" w:rsidRDefault="00E94E0C">
      <w:pPr>
        <w:pStyle w:val="ListBullet"/>
        <w:rPr>
          <w:rFonts w:hint="eastAsia"/>
        </w:rPr>
      </w:pPr>
      <w:r>
        <w:t>Communication between users about projects and milestones.</w:t>
      </w:r>
    </w:p>
    <w:p w:rsidR="006E263F" w:rsidRDefault="00E94E0C">
      <w:pPr>
        <w:pStyle w:val="ListBullet"/>
        <w:rPr>
          <w:rFonts w:hint="eastAsia"/>
        </w:rPr>
      </w:pPr>
      <w:r>
        <w:t>Milestone-based work/payment messaging on the current site.</w:t>
      </w:r>
    </w:p>
    <w:p w:rsidR="006E263F" w:rsidRDefault="00E94E0C">
      <w:pPr>
        <w:pStyle w:val="ListBullet"/>
        <w:rPr>
          <w:rFonts w:hint="eastAsia"/>
        </w:rPr>
      </w:pPr>
      <w:r>
        <w:t xml:space="preserve">Secure payment functionality as described by </w:t>
      </w:r>
      <w:r>
        <w:t>the current site.</w:t>
      </w:r>
    </w:p>
    <w:p w:rsidR="006E263F" w:rsidRDefault="00E94E0C">
      <w:pPr>
        <w:pStyle w:val="ListBullet"/>
        <w:rPr>
          <w:rFonts w:hint="eastAsia"/>
        </w:rPr>
      </w:pPr>
      <w:r>
        <w:t>Proof-of-work and review-before-payment messaging.</w:t>
      </w:r>
    </w:p>
    <w:p w:rsidR="006E263F" w:rsidRDefault="00E94E0C">
      <w:pPr>
        <w:pStyle w:val="ListBullet"/>
        <w:rPr>
          <w:rFonts w:hint="eastAsia"/>
        </w:rPr>
      </w:pPr>
      <w:r>
        <w:t>Top-rated freelancer presentation.</w:t>
      </w:r>
    </w:p>
    <w:p w:rsidR="006E263F" w:rsidRDefault="00E94E0C">
      <w:pPr>
        <w:pStyle w:val="ListBullet"/>
        <w:rPr>
          <w:rFonts w:hint="eastAsia"/>
        </w:rPr>
      </w:pPr>
      <w:r>
        <w:t>FAQ and support information.</w:t>
      </w:r>
    </w:p>
    <w:p w:rsidR="006E263F" w:rsidRDefault="00E94E0C">
      <w:pPr>
        <w:pStyle w:val="ListBullet"/>
        <w:rPr>
          <w:rFonts w:hint="eastAsia"/>
        </w:rPr>
      </w:pPr>
      <w:r>
        <w:t>Blog and informational content.</w:t>
      </w:r>
    </w:p>
    <w:p w:rsidR="006E263F" w:rsidRDefault="00E94E0C">
      <w:pPr>
        <w:pStyle w:val="ListBullet"/>
        <w:rPr>
          <w:rFonts w:hint="eastAsia"/>
        </w:rPr>
      </w:pPr>
      <w:r>
        <w:t>Newsletter subscription.</w:t>
      </w:r>
    </w:p>
    <w:p w:rsidR="006E263F" w:rsidRDefault="00E94E0C">
      <w:pPr>
        <w:pStyle w:val="ListBullet"/>
        <w:rPr>
          <w:rFonts w:hint="eastAsia"/>
        </w:rPr>
      </w:pPr>
      <w:r>
        <w:t>Contact information and social links.</w:t>
      </w:r>
    </w:p>
    <w:p w:rsidR="006E263F" w:rsidRDefault="00E94E0C">
      <w:pPr>
        <w:pStyle w:val="Heading2"/>
      </w:pPr>
      <w:r>
        <w:t>2.6 Other Website Content Ob</w:t>
      </w:r>
      <w:r>
        <w:t>served</w:t>
      </w:r>
    </w:p>
    <w:p w:rsidR="006E263F" w:rsidRDefault="00E94E0C">
      <w:pPr>
        <w:rPr>
          <w:rFonts w:hint="eastAsia"/>
        </w:rPr>
      </w:pPr>
      <w:r>
        <w:t>The current homepage also contains user testimonials, platform statistics, a list of job categories and promotional statements about job quality, search resources, time saving and security.</w:t>
      </w:r>
    </w:p>
    <w:p w:rsidR="006E263F" w:rsidRDefault="00E94E0C">
      <w:pPr>
        <w:rPr>
          <w:rFonts w:hint="eastAsia"/>
        </w:rPr>
      </w:pPr>
      <w:r>
        <w:t xml:space="preserve">The FAQ section references job categories such as writing, </w:t>
      </w:r>
      <w:r>
        <w:t>graphic design, web development, marketing and customer service, and includes a question about how freelancers can bid for work.</w:t>
      </w:r>
    </w:p>
    <w:p w:rsidR="006E263F" w:rsidRDefault="00E94E0C">
      <w:pPr>
        <w:rPr>
          <w:rFonts w:hint="eastAsia"/>
        </w:rPr>
      </w:pPr>
      <w:r>
        <w:t>The website footer contains navigation links, login/post-job/find-jobs/find-talent links, privacy policy, terms of service, bid</w:t>
      </w:r>
      <w:r>
        <w:t xml:space="preserve"> policy, cookie policy and contact details.</w:t>
      </w:r>
    </w:p>
    <w:p w:rsidR="006E263F" w:rsidRDefault="00E94E0C">
      <w:pPr>
        <w:pStyle w:val="Heading2"/>
      </w:pPr>
      <w:r>
        <w:t>2.7 Terminology and Content Issues to Confirm</w:t>
      </w:r>
    </w:p>
    <w:p w:rsidR="006E263F" w:rsidRDefault="00E94E0C">
      <w:pPr>
        <w:rPr>
          <w:rFonts w:hint="eastAsia"/>
        </w:rPr>
      </w:pPr>
      <w:r>
        <w:t>Some current-page content refers to 'Buyer' while other sections use 'client'. The site also contains references to 'Olance' or 'OLANCE' in some sections. These terms</w:t>
      </w:r>
      <w:r>
        <w:t xml:space="preserve"> should be confirmed with the project/CTO direction before they are carried into the new application.</w:t>
      </w:r>
    </w:p>
    <w:p w:rsidR="006E263F" w:rsidRDefault="00E94E0C">
      <w:pPr>
        <w:rPr>
          <w:rFonts w:hint="eastAsia"/>
        </w:rPr>
      </w:pPr>
      <w:r>
        <w:t xml:space="preserve">The current website also contains promotional figures and claims. These should not automatically be treated as system requirements; they are content that </w:t>
      </w:r>
      <w:r>
        <w:t>should be reviewed separately.</w:t>
      </w:r>
    </w:p>
    <w:p w:rsidR="006E263F" w:rsidRDefault="00E94E0C">
      <w:pPr>
        <w:pStyle w:val="Heading1"/>
      </w:pPr>
      <w:r>
        <w:t>3. Initial User Identification</w:t>
      </w:r>
    </w:p>
    <w:p w:rsidR="006E263F" w:rsidRDefault="00E94E0C">
      <w:pPr>
        <w:rPr>
          <w:rFonts w:hint="eastAsia"/>
        </w:rPr>
      </w:pPr>
      <w:r>
        <w:t>Based on the current website screenshots and the project instructions, the two primary application users identified for planning are the Buyer/Client and the Freelancer.</w:t>
      </w:r>
    </w:p>
    <w:p w:rsidR="006E263F" w:rsidRDefault="00E94E0C">
      <w:pPr>
        <w:pStyle w:val="Heading2"/>
      </w:pPr>
      <w:r>
        <w:lastRenderedPageBreak/>
        <w:t>3.1 Buyer / Client</w:t>
      </w:r>
    </w:p>
    <w:p w:rsidR="006E263F" w:rsidRDefault="00E94E0C">
      <w:pPr>
        <w:rPr>
          <w:rFonts w:hint="eastAsia"/>
        </w:rPr>
      </w:pPr>
      <w:r>
        <w:t>Needs</w:t>
      </w:r>
      <w:r>
        <w:t xml:space="preserve"> to create or access an account, post jobs, describe project requirements, set a budget, search for suitable freelancers, review freelancer profiles, hire suitable talent, communicate about project work and manage the project/payment process.</w:t>
      </w:r>
    </w:p>
    <w:p w:rsidR="006E263F" w:rsidRDefault="00E94E0C">
      <w:pPr>
        <w:pStyle w:val="Heading2"/>
      </w:pPr>
      <w:r>
        <w:t>3.2 Freelance</w:t>
      </w:r>
      <w:r>
        <w:t>r</w:t>
      </w:r>
    </w:p>
    <w:p w:rsidR="006E263F" w:rsidRDefault="00E94E0C">
      <w:pPr>
        <w:rPr>
          <w:rFonts w:hint="eastAsia"/>
        </w:rPr>
      </w:pPr>
      <w:r>
        <w:t>Needs to create or access an account, create a professional profile, showcase skills and experience, find suitable jobs, review job requirements, submit bids/proposals, communicate with buyers and manage accepted work.</w:t>
      </w:r>
    </w:p>
    <w:p w:rsidR="006E263F" w:rsidRDefault="00E94E0C">
      <w:pPr>
        <w:pStyle w:val="Heading1"/>
      </w:pPr>
      <w:r>
        <w:t xml:space="preserve">4. Initial Functional Requirements </w:t>
      </w:r>
      <w:r>
        <w:t>(Draft)</w:t>
      </w:r>
    </w:p>
    <w:p w:rsidR="006E263F" w:rsidRDefault="00E94E0C">
      <w:pPr>
        <w:rPr>
          <w:rFonts w:hint="eastAsia"/>
        </w:rPr>
      </w:pPr>
      <w:r>
        <w:t>The following requirements are a working draft derived from functionality visible in the current website. They must be reviewed and agreed by the project team before being treated as final prototype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User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Status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The system should support separate Buyer/Client and Freelancer account journeys.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Both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A Buyer/Client should be able to post a job with a description, budget and requirements.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Buyer/Client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A Buyer/Client should be able to search fo</w:t>
            </w:r>
            <w:r>
              <w:t>r and browse freelancers.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Buyer/Client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A Buyer/Client should be able to view freelancer profiles.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Buyer/Client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A Freelancer should be able to create a profile and showcase skills.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Freelancer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 xml:space="preserve">A Freelancer should be </w:t>
            </w:r>
            <w:r>
              <w:t>able to find available jobs.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Freelancer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A Freelancer should be able to bid on jobs and/or submit proposals.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Freelancer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The platform should support communication about project details and milestones.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Both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lastRenderedPageBreak/>
              <w:t>FR-09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 xml:space="preserve">The platform </w:t>
            </w:r>
            <w:r>
              <w:t>should support the agreed payment workflow.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Both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Requires confirmation</w:t>
            </w:r>
          </w:p>
        </w:tc>
      </w:tr>
      <w:tr w:rsidR="006E263F"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FR-10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The system should provide access to relevant account, policy and support information.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Both</w:t>
            </w:r>
          </w:p>
        </w:tc>
        <w:tc>
          <w:tcPr>
            <w:tcW w:w="2448" w:type="dxa"/>
          </w:tcPr>
          <w:p w:rsidR="006E263F" w:rsidRDefault="00E94E0C">
            <w:pPr>
              <w:rPr>
                <w:rFonts w:hint="eastAsia"/>
              </w:rPr>
            </w:pPr>
            <w:r>
              <w:t>Draft</w:t>
            </w:r>
          </w:p>
        </w:tc>
      </w:tr>
    </w:tbl>
    <w:p w:rsidR="006E263F" w:rsidRDefault="00E94E0C">
      <w:pPr>
        <w:pStyle w:val="Heading1"/>
      </w:pPr>
      <w:r>
        <w:t>5. Next Planning Steps</w:t>
      </w:r>
    </w:p>
    <w:p w:rsidR="006E263F" w:rsidRDefault="00E94E0C">
      <w:pPr>
        <w:pStyle w:val="ListNumber"/>
        <w:rPr>
          <w:rFonts w:hint="eastAsia"/>
        </w:rPr>
      </w:pPr>
      <w:r>
        <w:t xml:space="preserve">Confirm the user types and terminology with the </w:t>
      </w:r>
      <w:r>
        <w:t>project/CTO direction.</w:t>
      </w:r>
    </w:p>
    <w:p w:rsidR="006E263F" w:rsidRDefault="00E94E0C">
      <w:pPr>
        <w:pStyle w:val="ListNumber"/>
        <w:rPr>
          <w:rFonts w:hint="eastAsia"/>
        </w:rPr>
      </w:pPr>
      <w:r>
        <w:t>Separate the current website features into prototype must-haves and later features.</w:t>
      </w:r>
    </w:p>
    <w:p w:rsidR="006E263F" w:rsidRDefault="00E94E0C">
      <w:pPr>
        <w:pStyle w:val="ListNumber"/>
        <w:rPr>
          <w:rFonts w:hint="eastAsia"/>
        </w:rPr>
      </w:pPr>
      <w:r>
        <w:t>Write detailed client/buyer and freelancer user stories.</w:t>
      </w:r>
    </w:p>
    <w:p w:rsidR="006E263F" w:rsidRDefault="00E94E0C">
      <w:pPr>
        <w:pStyle w:val="ListNumber"/>
        <w:rPr>
          <w:rFonts w:hint="eastAsia"/>
        </w:rPr>
      </w:pPr>
      <w:r>
        <w:t>Create the main client/buyer and freelancer user-flow diagrams.</w:t>
      </w:r>
    </w:p>
    <w:p w:rsidR="006E263F" w:rsidRDefault="00E94E0C">
      <w:pPr>
        <w:pStyle w:val="ListNumber"/>
        <w:rPr>
          <w:rFonts w:hint="eastAsia"/>
        </w:rPr>
      </w:pPr>
      <w:r>
        <w:t>Define UI/UX, frontend and b</w:t>
      </w:r>
      <w:r>
        <w:t>ackend requirements.</w:t>
      </w:r>
    </w:p>
    <w:p w:rsidR="006E263F" w:rsidRDefault="00E94E0C">
      <w:pPr>
        <w:pStyle w:val="ListNumber"/>
        <w:rPr>
          <w:rFonts w:hint="eastAsia"/>
        </w:rPr>
      </w:pPr>
      <w:r>
        <w:t>Convert approved requirements into GitHub issues.</w:t>
      </w:r>
    </w:p>
    <w:p w:rsidR="006E263F" w:rsidRDefault="00E94E0C">
      <w:pPr>
        <w:pStyle w:val="ListNumber"/>
        <w:rPr>
          <w:rFonts w:hint="eastAsia"/>
        </w:rPr>
      </w:pPr>
      <w:r>
        <w:t>Create a requirements traceability table linking requirements to features, user stories and GitHub issues.</w:t>
      </w:r>
    </w:p>
    <w:p w:rsidR="006E263F" w:rsidRDefault="00E94E0C">
      <w:pPr>
        <w:pStyle w:val="Heading1"/>
      </w:pPr>
      <w:r>
        <w:t>6. Source and Planning Note</w:t>
      </w:r>
    </w:p>
    <w:p w:rsidR="006E263F" w:rsidRDefault="00E94E0C">
      <w:pPr>
        <w:rPr>
          <w:rFonts w:hint="eastAsia"/>
        </w:rPr>
      </w:pPr>
      <w:r>
        <w:t>Source basis: Team 1 Requirements &amp; Planning instr</w:t>
      </w:r>
      <w:r>
        <w:t>uction document supplied for the Zonke Redevelopment Project, together with screenshots supplied by the project team from the current Zonke website.</w:t>
      </w:r>
    </w:p>
    <w:p w:rsidR="006E263F" w:rsidRDefault="00E94E0C">
      <w:pPr>
        <w:pStyle w:val="Heading1"/>
        <w:spacing w:before="180" w:after="80"/>
      </w:pPr>
      <w:bookmarkStart w:id="0" w:name="_GoBack"/>
      <w:bookmarkEnd w:id="0"/>
      <w:r>
        <w:t>7. Feature Definition and Prioritisation</w:t>
      </w:r>
    </w:p>
    <w:p w:rsidR="006E263F" w:rsidRDefault="00E94E0C">
      <w:pPr>
        <w:rPr>
          <w:rFonts w:hint="eastAsia"/>
        </w:rPr>
      </w:pPr>
      <w:r>
        <w:t>The first prototype should concentrate on the core marketplace journey. Features t</w:t>
      </w:r>
      <w:r>
        <w:t>hat are important to the business but require additional business rules, integrations or confirmation should be treated as later or pending.</w:t>
      </w:r>
    </w:p>
    <w:p w:rsidR="006E263F" w:rsidRDefault="00E94E0C">
      <w:pPr>
        <w:pStyle w:val="Heading2"/>
        <w:spacing w:before="180" w:after="80"/>
      </w:pPr>
      <w:r>
        <w:t>7.1 Core Prototype Features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Buyer/Client registration and login.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Freelancer registration and login.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 xml:space="preserve">Freelancer </w:t>
      </w:r>
      <w:r>
        <w:t>profile creation and skills.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Post a Job with description, requirements and budget.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Find Jobs and view job details.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Find Talents and view freelancer profiles.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Submit and review bids/proposals.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Select/hire a freelancer.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Basic project-related communication.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</w:t>
      </w:r>
      <w:r>
        <w:t>AQ, contact and policy information.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Responsive navigation and core pages.</w:t>
      </w:r>
    </w:p>
    <w:p w:rsidR="006E263F" w:rsidRDefault="00E94E0C">
      <w:pPr>
        <w:pStyle w:val="Heading2"/>
        <w:spacing w:before="180" w:after="80"/>
      </w:pPr>
      <w:r>
        <w:lastRenderedPageBreak/>
        <w:t>7.2 Later or Confirmation-Required Features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Production payment gateway integration.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Automated escrow or complex milestone payment processing.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Advanced ratings/reviews if not included</w:t>
      </w:r>
      <w:r>
        <w:t xml:space="preserve"> in the first prototype.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Real-time chat if a simpler communication method is selected first.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Advanced personalised recommendations.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Advanced analytics and reporting.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Full anti-fraud and money-back-guarantee workflows.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Advanced customer-support tooling.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New</w:t>
      </w:r>
      <w:r>
        <w:t>sletter backend and expanded content-management features.</w:t>
      </w:r>
    </w:p>
    <w:p w:rsidR="006E263F" w:rsidRDefault="00E94E0C">
      <w:pPr>
        <w:rPr>
          <w:rFonts w:hint="eastAsia"/>
        </w:rPr>
      </w:pPr>
      <w:r>
        <w:t>Important: these priorities are a planning proposal and should be confirmed by the project lead/CTO before they become final development commitments.</w:t>
      </w:r>
    </w:p>
    <w:p w:rsidR="006E263F" w:rsidRDefault="00E94E0C">
      <w:pPr>
        <w:pStyle w:val="Heading1"/>
        <w:spacing w:before="180" w:after="80"/>
      </w:pPr>
      <w:r>
        <w:t>8.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6E263F">
        <w:trPr>
          <w:jc w:val="center"/>
        </w:trPr>
        <w:tc>
          <w:tcPr>
            <w:tcW w:w="3264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3264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Actor</w:t>
            </w:r>
          </w:p>
        </w:tc>
        <w:tc>
          <w:tcPr>
            <w:tcW w:w="3264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User Story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US-01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buyer/client, I want to register so that I can post jobs and hire freelancers.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US-02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freelancer, I want to register so that I can offer my skills and apply for jobs.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US-03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registered user, I want to log in so t</w:t>
            </w:r>
            <w:r>
              <w:rPr>
                <w:sz w:val="16"/>
              </w:rPr>
              <w:t>hat I can access my account.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US-04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freelancer, I want to create a profile so that buyers/clients can understand my skills.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US-05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As a buyer/client, I want to post a job with requirements and a budget so that freelancers </w:t>
            </w:r>
            <w:r>
              <w:rPr>
                <w:sz w:val="16"/>
              </w:rPr>
              <w:t>understand the work.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US-06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freelancer, I want to search for jobs so that I can find relevant opportunities.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US-07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buyer/client, I want to search for freelancers so that I can find suitable talent.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US-08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As </w:t>
            </w:r>
            <w:r>
              <w:rPr>
                <w:sz w:val="16"/>
              </w:rPr>
              <w:t>a buyer/client, I want to view freelancer profiles so that I can evaluate suitability.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US-09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freelancer, I want to view job details so that I can decide whether to apply.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US-10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freelancer, I want to submit a proposal so th</w:t>
            </w:r>
            <w:r>
              <w:rPr>
                <w:sz w:val="16"/>
              </w:rPr>
              <w:t>at I can apply for a job.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US-11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buyer/client, I want to review proposals so that I can choose a freelancer.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US-12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buyer/client, I want to hire a freelancer so that the project can begin.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US-13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As a </w:t>
            </w:r>
            <w:r>
              <w:rPr>
                <w:sz w:val="16"/>
              </w:rPr>
              <w:t>buyer/client, I want to communicate with the freelancer so that project requirements are clear.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US-14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freelancer, I want to communicate with the buyer/client so that I can understand the project.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US-15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user, I want to access FAQ</w:t>
            </w:r>
            <w:r>
              <w:rPr>
                <w:sz w:val="16"/>
              </w:rPr>
              <w:t>s so that I can find answers to common questions.</w:t>
            </w:r>
          </w:p>
        </w:tc>
      </w:tr>
      <w:tr w:rsidR="006E263F">
        <w:trPr>
          <w:jc w:val="center"/>
        </w:trPr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US-16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</w:t>
            </w:r>
          </w:p>
        </w:tc>
        <w:tc>
          <w:tcPr>
            <w:tcW w:w="3264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As a user, I want to access policies so that I understand the rules of the platform.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2"/>
        <w:spacing w:before="180" w:after="80"/>
      </w:pPr>
      <w:r>
        <w:t>8.1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E263F">
        <w:trPr>
          <w:jc w:val="center"/>
        </w:trPr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Story</w:t>
            </w:r>
          </w:p>
        </w:tc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Acceptance Criteria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US-01/02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Correct role can be selected; required </w:t>
            </w:r>
            <w:r>
              <w:rPr>
                <w:sz w:val="16"/>
              </w:rPr>
              <w:t>registration fields are validated; successful registration creates an account.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US-03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Valid credentials allow access; invalid credentials display an </w:t>
            </w:r>
            <w:r>
              <w:rPr>
                <w:sz w:val="16"/>
              </w:rPr>
              <w:lastRenderedPageBreak/>
              <w:t>understandable error.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US-04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 can enter and save profile information and skills.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US-05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</w:t>
            </w:r>
            <w:r>
              <w:rPr>
                <w:sz w:val="16"/>
              </w:rPr>
              <w:t>ent can enter a job description, requirements and budget; required fields are validated.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US-06/07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Users can search/browse the relevant job or freelancer listings.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US-08/09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Relevant profile/job details can be opened and viewed.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US-10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A freelancer can </w:t>
            </w:r>
            <w:r>
              <w:rPr>
                <w:sz w:val="16"/>
              </w:rPr>
              <w:t>submit a proposal against a selected job.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US-11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 buyer/client can view proposals for their own posted job.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US-12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 selected freelancer is associated with the job/project.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US-13/14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The confirmed communication mechanism allows both parties to exchange pr</w:t>
            </w:r>
            <w:r>
              <w:rPr>
                <w:sz w:val="16"/>
              </w:rPr>
              <w:t>oject-related information.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1"/>
        <w:spacing w:before="180" w:after="80"/>
      </w:pPr>
      <w:r>
        <w:t>9. User Flows</w:t>
      </w:r>
    </w:p>
    <w:p w:rsidR="006E263F" w:rsidRDefault="00E94E0C">
      <w:pPr>
        <w:pStyle w:val="Heading2"/>
        <w:spacing w:before="180" w:after="80"/>
      </w:pPr>
      <w:r>
        <w:t>9.1 Buyer/Client Registration and Job Posting</w:t>
      </w:r>
    </w:p>
    <w:p w:rsidR="006E263F" w:rsidRDefault="00E94E0C">
      <w:pPr>
        <w:jc w:val="center"/>
        <w:rPr>
          <w:rFonts w:hint="eastAsia"/>
        </w:rPr>
      </w:pPr>
      <w:r>
        <w:rPr>
          <w:b/>
          <w:sz w:val="20"/>
        </w:rPr>
        <w:t>Home → Register → Buyer/Client → Create Account → Login → Post Job → Enter Details → Submit → Job Listed</w:t>
      </w:r>
    </w:p>
    <w:p w:rsidR="006E263F" w:rsidRDefault="00E94E0C">
      <w:pPr>
        <w:pStyle w:val="Heading2"/>
        <w:spacing w:before="180" w:after="80"/>
      </w:pPr>
      <w:r>
        <w:t>9.2 Buyer/Client Hiring</w:t>
      </w:r>
    </w:p>
    <w:p w:rsidR="006E263F" w:rsidRDefault="00E94E0C">
      <w:pPr>
        <w:jc w:val="center"/>
        <w:rPr>
          <w:rFonts w:hint="eastAsia"/>
        </w:rPr>
      </w:pPr>
      <w:r>
        <w:rPr>
          <w:b/>
          <w:sz w:val="20"/>
        </w:rPr>
        <w:t>Login → My Jobs → Open Job → View Prop</w:t>
      </w:r>
      <w:r>
        <w:rPr>
          <w:b/>
          <w:sz w:val="20"/>
        </w:rPr>
        <w:t>osals → View Freelancer → Select Freelancer → Confirm Hire → Project Starts</w:t>
      </w:r>
    </w:p>
    <w:p w:rsidR="006E263F" w:rsidRDefault="00E94E0C">
      <w:pPr>
        <w:pStyle w:val="Heading2"/>
        <w:spacing w:before="180" w:after="80"/>
      </w:pPr>
      <w:r>
        <w:t>9.3 Freelancer Application</w:t>
      </w:r>
    </w:p>
    <w:p w:rsidR="006E263F" w:rsidRDefault="00E94E0C">
      <w:pPr>
        <w:jc w:val="center"/>
        <w:rPr>
          <w:rFonts w:hint="eastAsia"/>
        </w:rPr>
      </w:pPr>
      <w:r>
        <w:rPr>
          <w:b/>
          <w:sz w:val="20"/>
        </w:rPr>
        <w:t>Home → Register → Freelancer → Create Account → Profile/Skills → Find Jobs → Job Details → Submit Proposal → Await Selection</w:t>
      </w:r>
    </w:p>
    <w:p w:rsidR="006E263F" w:rsidRDefault="00E94E0C">
      <w:pPr>
        <w:pStyle w:val="Heading2"/>
        <w:spacing w:before="180" w:after="80"/>
      </w:pPr>
      <w:r>
        <w:t>9.4 Project Journey</w:t>
      </w:r>
    </w:p>
    <w:p w:rsidR="006E263F" w:rsidRDefault="00E94E0C">
      <w:pPr>
        <w:jc w:val="center"/>
        <w:rPr>
          <w:rFonts w:hint="eastAsia"/>
        </w:rPr>
      </w:pPr>
      <w:r>
        <w:rPr>
          <w:b/>
          <w:sz w:val="20"/>
        </w:rPr>
        <w:t xml:space="preserve">Hire → </w:t>
      </w:r>
      <w:r>
        <w:rPr>
          <w:b/>
          <w:sz w:val="20"/>
        </w:rPr>
        <w:t>Project Details → Communication → Work/Milestones → Completion → Confirmed Payment Process</w:t>
      </w:r>
    </w:p>
    <w:p w:rsidR="006E263F" w:rsidRDefault="00E94E0C">
      <w:pPr>
        <w:pStyle w:val="Heading2"/>
        <w:spacing w:before="180" w:after="80"/>
      </w:pPr>
      <w:r>
        <w:t>9.5 General Visitor</w:t>
      </w:r>
    </w:p>
    <w:p w:rsidR="006E263F" w:rsidRDefault="00E94E0C">
      <w:pPr>
        <w:jc w:val="center"/>
        <w:rPr>
          <w:rFonts w:hint="eastAsia"/>
        </w:rPr>
      </w:pPr>
      <w:r>
        <w:rPr>
          <w:b/>
          <w:sz w:val="20"/>
        </w:rPr>
        <w:t>Home → Find Jobs / Find Talents / About / Blogs / FAQ / Contact → View Information → Register/Login when required</w:t>
      </w:r>
    </w:p>
    <w:p w:rsidR="006E263F" w:rsidRDefault="00E94E0C">
      <w:pPr>
        <w:pStyle w:val="Heading1"/>
        <w:spacing w:before="180" w:after="80"/>
      </w:pPr>
      <w:r>
        <w:t>10. Prototype Scope</w:t>
      </w:r>
    </w:p>
    <w:p w:rsidR="006E263F" w:rsidRDefault="00E94E0C">
      <w:pPr>
        <w:pStyle w:val="Heading2"/>
        <w:spacing w:before="180" w:after="80"/>
      </w:pPr>
      <w:r>
        <w:t>10.1 In Sco</w:t>
      </w:r>
      <w:r>
        <w:t>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E263F">
        <w:trPr>
          <w:jc w:val="center"/>
        </w:trPr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First Prototype Scope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Accounts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Buyer/Client and Freelancer registration and login.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Profiles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Basic freelancer profile and skills.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Jobs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Create, list, search/browse and view jobs.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Talent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Browse/search freelancers and view profiles.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Proposals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Submit and review bids/proposals.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Hiring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Select a freelancer for a job.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Communication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Basic project communication or approved prototype representation.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Support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FAQ, contact and policy pages.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Navigation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Responsive navigation connecting the main journeys</w:t>
            </w:r>
            <w:r>
              <w:rPr>
                <w:sz w:val="16"/>
              </w:rPr>
              <w:t>.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2"/>
        <w:spacing w:before="180" w:after="80"/>
      </w:pPr>
      <w:r>
        <w:t>10.2 Out of Scope / Later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Production payment integration unless explicitly assigned and approved.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lastRenderedPageBreak/>
        <w:t>Complex escrow/milestone automation.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Advanced recommendation engines.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Large-scale analytics.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Full customer-support ticketing.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Advanced anti-fraud systems.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Unconfirmed business features.</w:t>
      </w:r>
    </w:p>
    <w:p w:rsidR="006E263F" w:rsidRDefault="00E94E0C">
      <w:pPr>
        <w:rPr>
          <w:rFonts w:hint="eastAsia"/>
        </w:rPr>
      </w:pPr>
      <w:r>
        <w:t>Scope rule: a feature belongs in the first prototype when it is necessary to demonstrate the core marketplace journey from finding/posting work through matching and beginning the project.</w:t>
      </w:r>
    </w:p>
    <w:p w:rsidR="006E263F" w:rsidRDefault="00E94E0C">
      <w:pPr>
        <w:pStyle w:val="Heading1"/>
        <w:spacing w:before="180" w:after="80"/>
      </w:pPr>
      <w:r>
        <w:t>11. UI/UX Requirements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Clearly disti</w:t>
      </w:r>
      <w:r>
        <w:t>nguish Buyer/Client and Freelancer registration paths.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Use consistent terminology and navigation.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Provide clear calls-to-action for Post Job, Find Jobs and Find Talents.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Use labelled forms with validation and useful error messages.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Present job cards/detail</w:t>
      </w:r>
      <w:r>
        <w:t>s consistently.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Present freelancer profiles with skills and relevant information.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Make searching/filtering understandable.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Show important actions such as Submit Proposal and Hire clearly.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Support desktop, tablet and mobile layouts.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 xml:space="preserve">Use the confirmed Zonke </w:t>
      </w:r>
      <w:r>
        <w:t>branding consistently.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Remove or confirm legacy Olance/OLANCE wording before final UI approval.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Consider accessibility for text, contrast, labels, keyboard navigation and interactive controls.</w:t>
      </w:r>
    </w:p>
    <w:p w:rsidR="006E263F" w:rsidRDefault="00E94E0C">
      <w:pPr>
        <w:pStyle w:val="Heading1"/>
        <w:spacing w:before="180" w:after="80"/>
      </w:pPr>
      <w:r>
        <w:t>12. Frontend Requirements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 xml:space="preserve">Implement the approved responsive </w:t>
      </w:r>
      <w:r>
        <w:t>page structure.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Use reusable components for navigation, cards, forms, profiles, jobs and buttons.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Implement appropriate client-side validation.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Connect search and filters to approved data/API functionality.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Provide loading, empty and error states.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 xml:space="preserve">Protect </w:t>
      </w:r>
      <w:r>
        <w:t>authenticated routes according to the approved authentication design.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Follow the team's agreed framework, language and coding conventions.</w:t>
      </w:r>
    </w:p>
    <w:p w:rsidR="006E263F" w:rsidRDefault="00E94E0C">
      <w:pPr>
        <w:pStyle w:val="Heading2"/>
        <w:spacing w:before="180" w:after="80"/>
      </w:pPr>
      <w:r>
        <w:t>12.1 Suggested Prototype Pages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Home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Register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Login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Buyer/Client Dashboard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Freelancer Dashboard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Post Job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Find Jobs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Job</w:t>
      </w:r>
      <w:r>
        <w:t xml:space="preserve"> Details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Find Talents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Freelancer Profile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lastRenderedPageBreak/>
        <w:t>Proposals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Basic Project/Communication Area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FAQ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Contact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Policies</w:t>
      </w:r>
    </w:p>
    <w:p w:rsidR="006E263F" w:rsidRDefault="00E94E0C">
      <w:pPr>
        <w:pStyle w:val="Heading1"/>
        <w:spacing w:before="180" w:after="80"/>
      </w:pPr>
      <w:r>
        <w:t>13. Backend Requirements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Support registration and authentication.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Store users and their confirmed roles.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Store freelancer profile information.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Store jo</w:t>
      </w:r>
      <w:r>
        <w:t>bs, requirements, budgets and status.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Support job and freelancer searching/browsing.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Store proposals linked to jobs and freelancers.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Support hiring/selection state.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Support the confirmed project/communication model.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 xml:space="preserve">Enforce authorisation between roles and </w:t>
      </w:r>
      <w:r>
        <w:t>resources.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Validate and sanitise submitted data.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Provide useful API responses and errors.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Keep secrets and configuration out of source control.</w:t>
      </w:r>
    </w:p>
    <w:p w:rsidR="006E263F" w:rsidRDefault="00E94E0C">
      <w:pPr>
        <w:pStyle w:val="Heading2"/>
        <w:spacing w:before="180" w:after="80"/>
      </w:pPr>
      <w:r>
        <w:t>13.1 Initial Data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E263F">
        <w:trPr>
          <w:jc w:val="center"/>
        </w:trPr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Entity</w:t>
            </w:r>
          </w:p>
        </w:tc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Key Information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user_id, name, email, authentication reference, role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FreelancerProfile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profile_id, user_id, bio, skills, experience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Job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job_id, buyer_id, title, description, requirements, budget, status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Proposal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proposal_id, job_id, freelancer_id, proposal details, status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Project/Hire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project_id, job_id, buyer_id, </w:t>
            </w:r>
            <w:r>
              <w:rPr>
                <w:sz w:val="16"/>
              </w:rPr>
              <w:t>freelancer_id, status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Message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message_id, project/job context, sender, recipient, content, timestamp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Review/Rating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Only if confirmed; reviewer, reviewed user, rating/comment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1"/>
        <w:spacing w:before="180" w:after="80"/>
      </w:pPr>
      <w:r>
        <w:t>14. Data and Security Requirements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Passwords must not be stored as plain text.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Authentication credentials and secrets must be protected.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Role-based access must restrict users to permitted resources.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Users should only manage jobs/projects they are authorised to access.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Server-side validation should complement client-side validation.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User-generated content should be handled safely.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Sensitive configuration must not be committed to GitHub.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Personal information must be handled according to the confirmed privacy requirements.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 xml:space="preserve">Payment information should not be designed or stored without an </w:t>
      </w:r>
      <w:r>
        <w:t>approved payment architecture.</w:t>
      </w:r>
    </w:p>
    <w:p w:rsidR="006E263F" w:rsidRDefault="00E94E0C">
      <w:pPr>
        <w:pStyle w:val="Heading1"/>
        <w:spacing w:before="180" w:after="80"/>
      </w:pPr>
      <w:r>
        <w:t>15. GitHub Issues / Development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6E263F">
        <w:trPr>
          <w:jc w:val="center"/>
        </w:trPr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Issue</w:t>
            </w:r>
          </w:p>
        </w:tc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Title</w:t>
            </w:r>
          </w:p>
        </w:tc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Owner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T1-01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Confirm users and terminology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Confirm Buyer/Client terminology and primary roles.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T1-02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Confirm prototype scope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Approve must-have versus later</w:t>
            </w:r>
            <w:r>
              <w:rPr>
                <w:sz w:val="16"/>
              </w:rPr>
              <w:t xml:space="preserve"> features.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1/Lead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Approve requirements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Review and approve FR/NFR list.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1/Lead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T1-04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Create user stories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Add approved stories and acceptance criteria.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T1-05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Create user flows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Create final visual diagrams for the main journeys.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</w:t>
            </w:r>
            <w:r>
              <w:rPr>
                <w:sz w:val="16"/>
              </w:rPr>
              <w:t xml:space="preserve"> 1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T1-06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UI/UX handover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Provide screens, content, forms and interaction requirements.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 → UI/UX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T1-07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Frontend handover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Provide pages, behaviours and route expectations.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 → Frontend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Backend handover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Provide roles, entities, API and </w:t>
            </w:r>
            <w:r>
              <w:rPr>
                <w:sz w:val="16"/>
              </w:rPr>
              <w:t>validation needs.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 → Backend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T1-09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Traceability matrix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Link requirements, stories and issues.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Team 1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T1-10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Confirm payment workflow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Obtain explicit payment decision before implementation.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Lead/Team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T1-11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Confirm ratings/reviews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Decide whether rati</w:t>
            </w:r>
            <w:r>
              <w:rPr>
                <w:sz w:val="16"/>
              </w:rPr>
              <w:t>ngs/reviews are prototype scope.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Lead/Team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T1-12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Confirm legacy content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Resolve Olance wording and marketing-statistic content.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Lead/Team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T1-13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Capture evidence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Keep screenshots, diagrams, issues, commits and decisions.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All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1"/>
        <w:spacing w:before="180" w:after="80"/>
      </w:pPr>
      <w:r>
        <w:t xml:space="preserve">16. Requirements </w:t>
      </w:r>
      <w:r>
        <w:t>Traceability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6E263F">
        <w:trPr>
          <w:jc w:val="center"/>
        </w:trPr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User Story</w:t>
            </w:r>
          </w:p>
        </w:tc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GitHub Issue</w:t>
            </w:r>
          </w:p>
        </w:tc>
        <w:tc>
          <w:tcPr>
            <w:tcW w:w="2448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Feature Area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FR-01/02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US-01/02/03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T1-01,T1-03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Accounts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FR-03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US-04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T1-03,T1-07,T1-08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Freelancer Profile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FR-04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US-05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T1-03,T1-07,T1-08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Post Job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FR-05/08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US-06/09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T1-03,T1-07,T1-08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Find/View Jobs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FR-06/07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US-07/08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T1-03,T1-07,T1-08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Find/View Talents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FR-09/10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US-10/11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T1-03,T1-07,T1-08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Proposals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FR-11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US-12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T1-03,T1-07,T1-08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Hiring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FR-12/13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US-13/14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T1-03,T1-07,T1-08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Communication/Project</w:t>
            </w:r>
          </w:p>
        </w:tc>
      </w:tr>
      <w:tr w:rsidR="006E263F">
        <w:trPr>
          <w:jc w:val="center"/>
        </w:trPr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FR-17/18/20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US-15/16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T1-06,T1-07</w:t>
            </w:r>
          </w:p>
        </w:tc>
        <w:tc>
          <w:tcPr>
            <w:tcW w:w="2448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Support/Policies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1"/>
        <w:spacing w:before="180" w:after="80"/>
      </w:pPr>
      <w:r>
        <w:t xml:space="preserve">17. </w:t>
      </w:r>
      <w:r>
        <w:t>Dependencies, Assumptions and Open Questions</w:t>
      </w:r>
    </w:p>
    <w:p w:rsidR="006E263F" w:rsidRDefault="00E94E0C">
      <w:pPr>
        <w:pStyle w:val="Heading2"/>
        <w:spacing w:before="180" w:after="80"/>
      </w:pPr>
      <w:r>
        <w:t>17.1 Dependencies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Shared GitHub repository and agreed branching/commit/push process.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UI/UX depends on approved requirements and flows.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Frontend depends on approved screens, interactions and API expectations.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Backend depends on confirmed roles, entities and business rules.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Payment implementation depends on an explicit payment decision.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Teams depend on communication about cross-team changes.</w:t>
      </w:r>
    </w:p>
    <w:p w:rsidR="006E263F" w:rsidRDefault="00E94E0C">
      <w:pPr>
        <w:pStyle w:val="Heading2"/>
        <w:spacing w:before="180" w:after="80"/>
      </w:pPr>
      <w:r>
        <w:t>17.2 Assumptions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The two primary user roles are Buyer/Client and Freela</w:t>
      </w:r>
      <w:r>
        <w:t>ncer.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The existing site is a reference for business/content/user journeys, not the redevelopment codebase.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The first prototype demonstrates the core marketplace journey.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Technology choices should be technologies the team understands and can maintain.</w:t>
      </w:r>
    </w:p>
    <w:p w:rsidR="006E263F" w:rsidRDefault="00E94E0C">
      <w:pPr>
        <w:pStyle w:val="Heading2"/>
        <w:spacing w:before="180" w:after="80"/>
      </w:pPr>
      <w:r>
        <w:lastRenderedPageBreak/>
        <w:t xml:space="preserve">17.3 </w:t>
      </w:r>
      <w:r>
        <w:t>Open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E263F">
        <w:trPr>
          <w:jc w:val="center"/>
        </w:trPr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Question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Q1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Should the official role name be Buyer, Client, or another term?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Q2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Should the prototype include real payment processing or only represent the payment step?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Q3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What payment provider/architecture, if any, is approved?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Q4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Are ratings and reviews required in the first prototype?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Q5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Should communication be real-time chat or a simpler messaging feature?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Q6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Are milestones functional or only represented in the prototype?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Q7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Which blog/FAQ/marketing content must be retained?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Q8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Should Olance/OLANCE wording be removed and replaced with Zonke?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Q9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Which marketing statistics should remain static or become dynamic?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Q10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Which domain, hosting, user-data and other business decisions are already approved?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1"/>
        <w:spacing w:before="180" w:after="80"/>
      </w:pPr>
      <w:r>
        <w:t>18. Team Handover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E263F">
        <w:trPr>
          <w:jc w:val="center"/>
        </w:trPr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Recipient</w:t>
            </w:r>
          </w:p>
        </w:tc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Information to Handover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UI/UX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 roles, needs, page list, navigation, stories, flows, form fields, validation, responsive requirements and scope.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Page/function list, journeys, interactions, validation, loading/error states and route </w:t>
            </w:r>
            <w:r>
              <w:rPr>
                <w:sz w:val="16"/>
              </w:rPr>
              <w:t>expectations.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Roles, entities, job/proposal relationships, authentication, authorisation, validation and API requirements.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Project Lead/CTO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Open questions, scope decisions, payment decision, terminology and business-rule approvals.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pStyle w:val="Heading1"/>
        <w:spacing w:before="180" w:after="80"/>
      </w:pPr>
      <w:r>
        <w:t xml:space="preserve">19. </w:t>
      </w:r>
      <w:r>
        <w:t>Acceptance Criteria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User roles and needs are documented and confirmed.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Functional and non-functional requirements are documented.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Core prototype features are separated from later/confirmation features.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User stories and acceptance criteria are completed.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Bu</w:t>
      </w:r>
      <w:r>
        <w:t>yer/client and freelancer flows are documented.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UI/UX, frontend and backend requirements are prepared.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GitHub tasks are defined.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Requirements are traceable to stories and tasks.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Unconfirmed business decisions are clearly marked rather than guessed.</w:t>
      </w:r>
    </w:p>
    <w:p w:rsidR="006E263F" w:rsidRDefault="00E94E0C">
      <w:pPr>
        <w:pStyle w:val="ListBullet"/>
        <w:spacing w:after="40"/>
        <w:rPr>
          <w:rFonts w:hint="eastAsia"/>
        </w:rPr>
      </w:pPr>
      <w:r>
        <w:t>Evidenc</w:t>
      </w:r>
      <w:r>
        <w:t>e of Team 1 contribution is retained.</w:t>
      </w:r>
    </w:p>
    <w:p w:rsidR="006E263F" w:rsidRDefault="00E94E0C">
      <w:pPr>
        <w:pStyle w:val="Heading1"/>
        <w:spacing w:before="180" w:after="80"/>
      </w:pPr>
      <w:r>
        <w:t>20. Evidence and Progress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E263F">
        <w:trPr>
          <w:jc w:val="center"/>
        </w:trPr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w="4896" w:type="dxa"/>
            <w:shd w:val="clear" w:color="auto" w:fill="D9EAF7"/>
          </w:tcPr>
          <w:p w:rsidR="006E263F" w:rsidRDefault="00E94E0C">
            <w:pPr>
              <w:rPr>
                <w:rFonts w:hint="eastAsia"/>
              </w:rPr>
            </w:pPr>
            <w:r>
              <w:rPr>
                <w:b/>
                <w:sz w:val="16"/>
              </w:rPr>
              <w:t>What to Keep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Requirements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Versioned Word document and approved changes.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 Stories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Final stories and acceptance criteria.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User Flows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Flowchart files/screenshots and </w:t>
            </w:r>
            <w:r>
              <w:rPr>
                <w:sz w:val="16"/>
              </w:rPr>
              <w:t>final approved diagrams.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GitHub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Issues, updates, assignments, commits and pull requests where applicable.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Communication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Relevant project decisions and confirmations.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Handover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Evidence that requirements were shared with the other teams.</w:t>
            </w:r>
          </w:p>
        </w:tc>
      </w:tr>
      <w:tr w:rsidR="006E263F">
        <w:trPr>
          <w:jc w:val="center"/>
        </w:trPr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>Review</w:t>
            </w:r>
          </w:p>
        </w:tc>
        <w:tc>
          <w:tcPr>
            <w:tcW w:w="4896" w:type="dxa"/>
            <w:vAlign w:val="center"/>
          </w:tcPr>
          <w:p w:rsidR="006E263F" w:rsidRDefault="00E94E0C">
            <w:pPr>
              <w:rPr>
                <w:rFonts w:hint="eastAsia"/>
              </w:rPr>
            </w:pPr>
            <w:r>
              <w:rPr>
                <w:sz w:val="16"/>
              </w:rPr>
              <w:t xml:space="preserve">Feedback </w:t>
            </w:r>
            <w:r>
              <w:rPr>
                <w:sz w:val="16"/>
              </w:rPr>
              <w:t>and evidence of changes after review.</w:t>
            </w:r>
          </w:p>
        </w:tc>
      </w:tr>
    </w:tbl>
    <w:p w:rsidR="006E263F" w:rsidRDefault="006E263F">
      <w:pPr>
        <w:rPr>
          <w:rFonts w:hint="eastAsia"/>
        </w:rPr>
      </w:pPr>
    </w:p>
    <w:p w:rsidR="006E263F" w:rsidRDefault="00E94E0C">
      <w:pPr>
        <w:rPr>
          <w:rFonts w:hint="eastAsia"/>
        </w:rPr>
      </w:pPr>
      <w:r>
        <w:lastRenderedPageBreak/>
        <w:t>The Team 1 brief specifically encourages contributors to keep screenshots, designs, commits, test results, diagrams and API results as evidence of their work.</w:t>
      </w:r>
    </w:p>
    <w:p w:rsidR="006E263F" w:rsidRDefault="00E94E0C">
      <w:pPr>
        <w:pStyle w:val="Heading1"/>
        <w:spacing w:before="180" w:after="80"/>
      </w:pPr>
      <w:r>
        <w:t>21. Final Team 1 Deliverables Checklist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Requirements/fe</w:t>
      </w:r>
      <w:r>
        <w:t>atures document completed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User types and needs documented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Functional requirements documented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Non-functional requirements documented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Core prototype features separated from later features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User stories and acceptance criteria completed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User flows </w:t>
      </w:r>
      <w:r>
        <w:t>completed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Prototype scope defined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UI/UX requirements prepared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Frontend requirements prepared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Backend requirements prepared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GitHub tasks prepared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Traceability matrix prepared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Open questions identified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Team handover prepared</w:t>
      </w:r>
    </w:p>
    <w:p w:rsidR="006E263F" w:rsidRDefault="00E94E0C">
      <w:pPr>
        <w:spacing w:after="20"/>
        <w:rPr>
          <w:rFonts w:hint="eastAsia"/>
        </w:rPr>
      </w:pPr>
      <w:r>
        <w:t>☐</w:t>
      </w:r>
      <w:r>
        <w:t xml:space="preserve"> Evidence collec</w:t>
      </w:r>
      <w:r>
        <w:t>tion plan prepared</w:t>
      </w:r>
    </w:p>
    <w:p w:rsidR="006E263F" w:rsidRDefault="00E94E0C">
      <w:pPr>
        <w:pStyle w:val="Heading1"/>
        <w:spacing w:before="180" w:after="80"/>
      </w:pPr>
      <w:r>
        <w:t>22. Source and Planning Notes</w:t>
      </w:r>
    </w:p>
    <w:p w:rsidR="006E263F" w:rsidRDefault="00E94E0C">
      <w:pPr>
        <w:rPr>
          <w:rFonts w:hint="eastAsia"/>
        </w:rPr>
      </w:pPr>
      <w:r>
        <w:t>This document is based on the supplied Team 1 — Requirements &amp; Planning brief and the screenshots supplied by the project team showing the current Zonke website.</w:t>
      </w:r>
    </w:p>
    <w:p w:rsidR="006E263F" w:rsidRDefault="00E94E0C">
      <w:pPr>
        <w:rPr>
          <w:rFonts w:hint="eastAsia"/>
        </w:rPr>
      </w:pPr>
      <w:r>
        <w:t xml:space="preserve">The Team 1 brief requires the work to follow </w:t>
      </w:r>
      <w:r>
        <w:t>Understand → Define → Map → Scope → Handover and requires requirements, user stories, user flows, prototype scope and GitHub tasks.</w:t>
      </w:r>
    </w:p>
    <w:p w:rsidR="006E263F" w:rsidRDefault="00E94E0C">
      <w:pPr>
        <w:rPr>
          <w:rFonts w:hint="eastAsia"/>
        </w:rPr>
      </w:pPr>
      <w:r>
        <w:t>Where the supplied material does not define a business or technical rule—especially payment processing, exact role terminolo</w:t>
      </w:r>
      <w:r>
        <w:t>gy, ratings/reviews and advanced features—the item is marked for confirmation instead of being presented as a confirmed requirement.</w:t>
      </w:r>
    </w:p>
    <w:p w:rsidR="006E263F" w:rsidRDefault="00E94E0C">
      <w:pPr>
        <w:rPr>
          <w:rFonts w:hint="eastAsia"/>
        </w:rPr>
      </w:pPr>
      <w:r>
        <w:t xml:space="preserve">The current website URL was not treated as a verified live source because direct access returned HTTP 403 during planning; </w:t>
      </w:r>
      <w:r>
        <w:t>the current-site observations therefore come from the supplied screenshots.</w:t>
      </w:r>
    </w:p>
    <w:sectPr w:rsidR="006E263F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4E0C" w:rsidRDefault="00E94E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94E0C" w:rsidRDefault="00E94E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E263F" w:rsidRDefault="00E94E0C">
    <w:pPr>
      <w:pStyle w:val="Footer"/>
      <w:jc w:val="center"/>
      <w:rPr>
        <w:rFonts w:hint="eastAsia"/>
      </w:rPr>
    </w:pPr>
    <w:r>
      <w:rPr>
        <w:sz w:val="16"/>
      </w:rPr>
      <w:t>Zonke Redevelopment Project — Team 1 Requirements &amp; Planning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4E0C" w:rsidRDefault="00E94E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94E0C" w:rsidRDefault="00E94E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63F"/>
    <w:rsid w:val="00AA1D8D"/>
    <w:rsid w:val="00B47730"/>
    <w:rsid w:val="00CB0664"/>
    <w:rsid w:val="00E665D6"/>
    <w:rsid w:val="00E94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A15296"/>
  <w14:defaultImageDpi w14:val="300"/>
  <w15:docId w15:val="{0410B48C-5A55-4466-92DD-0B27E225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959DC3-983F-4B0F-9F65-D5B66BB67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3282</Words>
  <Characters>18714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2026-09-28T20:27:00Z</dcterms:modified>
  <cp:category/>
</cp:coreProperties>
</file>